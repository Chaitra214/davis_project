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5A4A6E" w14:textId="0C70D134" w:rsidR="007D1C3C" w:rsidRPr="00392C91" w:rsidRDefault="00FC56AF" w:rsidP="00E6264F">
      <w:pPr>
        <w:pStyle w:val="Title"/>
        <w:spacing w:line="360" w:lineRule="auto"/>
        <w:rPr>
          <w:rFonts w:ascii="Times New Roman" w:hAnsi="Times New Roman" w:cs="Times New Roman"/>
          <w:sz w:val="24"/>
          <w:szCs w:val="24"/>
        </w:rPr>
      </w:pPr>
      <w:r w:rsidRPr="00392C91">
        <w:rPr>
          <w:rFonts w:ascii="Times New Roman" w:hAnsi="Times New Roman" w:cs="Times New Roman"/>
          <w:sz w:val="24"/>
          <w:szCs w:val="24"/>
        </w:rPr>
        <w:t>DATA ANALYTICS PROJECT DOCUMENT</w:t>
      </w:r>
    </w:p>
    <w:p w14:paraId="6BFC101C" w14:textId="71DAA53F" w:rsidR="00BC48B6" w:rsidRDefault="00E57CC3" w:rsidP="00E6264F">
      <w:pPr>
        <w:pStyle w:val="Heading1"/>
        <w:spacing w:line="360" w:lineRule="auto"/>
        <w:rPr>
          <w:rFonts w:ascii="Times New Roman" w:hAnsi="Times New Roman" w:cs="Times New Roman"/>
          <w:sz w:val="32"/>
          <w:szCs w:val="24"/>
        </w:rPr>
      </w:pPr>
      <w:r w:rsidRPr="00E6264F">
        <w:rPr>
          <w:rFonts w:ascii="Times New Roman" w:hAnsi="Times New Roman" w:cs="Times New Roman"/>
          <w:sz w:val="32"/>
          <w:szCs w:val="24"/>
        </w:rPr>
        <w:t>Title</w:t>
      </w:r>
      <w:r w:rsidR="00BC48B6" w:rsidRPr="00E6264F">
        <w:rPr>
          <w:rFonts w:ascii="Times New Roman" w:hAnsi="Times New Roman" w:cs="Times New Roman"/>
          <w:sz w:val="32"/>
          <w:szCs w:val="24"/>
        </w:rPr>
        <w:t>:</w:t>
      </w:r>
      <w:r w:rsidR="001243B7" w:rsidRPr="00E6264F">
        <w:rPr>
          <w:rFonts w:ascii="Times New Roman" w:hAnsi="Times New Roman" w:cs="Times New Roman"/>
          <w:sz w:val="32"/>
          <w:szCs w:val="24"/>
        </w:rPr>
        <w:t xml:space="preserve"> Airfare Price Analysis: Economy </w:t>
      </w:r>
      <w:proofErr w:type="spellStart"/>
      <w:r w:rsidR="001243B7" w:rsidRPr="00E6264F">
        <w:rPr>
          <w:rFonts w:ascii="Times New Roman" w:hAnsi="Times New Roman" w:cs="Times New Roman"/>
          <w:sz w:val="32"/>
          <w:szCs w:val="24"/>
        </w:rPr>
        <w:t>vs</w:t>
      </w:r>
      <w:proofErr w:type="spellEnd"/>
      <w:r w:rsidR="001243B7" w:rsidRPr="00E6264F">
        <w:rPr>
          <w:rFonts w:ascii="Times New Roman" w:hAnsi="Times New Roman" w:cs="Times New Roman"/>
          <w:sz w:val="32"/>
          <w:szCs w:val="24"/>
        </w:rPr>
        <w:t xml:space="preserve"> Business Class</w:t>
      </w:r>
    </w:p>
    <w:p w14:paraId="3EB05F20" w14:textId="77777777" w:rsidR="00E6264F" w:rsidRPr="00E6264F" w:rsidRDefault="00E6264F" w:rsidP="00E6264F">
      <w:pPr>
        <w:spacing w:line="360" w:lineRule="auto"/>
      </w:pPr>
    </w:p>
    <w:p w14:paraId="5B130042" w14:textId="77777777" w:rsidR="008F4432" w:rsidRPr="00E6264F" w:rsidRDefault="00BC48B6" w:rsidP="00E6264F">
      <w:pPr>
        <w:pStyle w:val="Heading1"/>
        <w:spacing w:before="0" w:line="360" w:lineRule="auto"/>
        <w:rPr>
          <w:rFonts w:ascii="Times New Roman" w:hAnsi="Times New Roman" w:cs="Times New Roman"/>
          <w:sz w:val="24"/>
          <w:szCs w:val="24"/>
        </w:rPr>
      </w:pPr>
      <w:r w:rsidRPr="00E6264F">
        <w:rPr>
          <w:rFonts w:ascii="Times New Roman" w:eastAsiaTheme="minorEastAsia" w:hAnsi="Times New Roman" w:cs="Times New Roman"/>
          <w:bCs w:val="0"/>
          <w:color w:val="auto"/>
          <w:sz w:val="24"/>
          <w:szCs w:val="24"/>
        </w:rPr>
        <w:t>Student Name(s):</w:t>
      </w:r>
      <w:r w:rsidR="001243B7" w:rsidRPr="00392C91">
        <w:rPr>
          <w:rFonts w:ascii="Times New Roman" w:eastAsiaTheme="minorEastAsia" w:hAnsi="Times New Roman" w:cs="Times New Roman"/>
          <w:b w:val="0"/>
          <w:bCs w:val="0"/>
          <w:color w:val="auto"/>
          <w:sz w:val="24"/>
          <w:szCs w:val="24"/>
        </w:rPr>
        <w:t xml:space="preserve"> </w:t>
      </w:r>
      <w:proofErr w:type="spellStart"/>
      <w:r w:rsidR="001243B7" w:rsidRPr="00392C91">
        <w:rPr>
          <w:rFonts w:ascii="Times New Roman" w:eastAsiaTheme="minorEastAsia" w:hAnsi="Times New Roman" w:cs="Times New Roman"/>
          <w:b w:val="0"/>
          <w:bCs w:val="0"/>
          <w:color w:val="auto"/>
          <w:sz w:val="24"/>
          <w:szCs w:val="24"/>
        </w:rPr>
        <w:t>Kruthika</w:t>
      </w:r>
      <w:proofErr w:type="spellEnd"/>
      <w:r w:rsidR="001243B7" w:rsidRPr="00392C91">
        <w:rPr>
          <w:rFonts w:ascii="Times New Roman" w:eastAsiaTheme="minorEastAsia" w:hAnsi="Times New Roman" w:cs="Times New Roman"/>
          <w:b w:val="0"/>
          <w:bCs w:val="0"/>
          <w:color w:val="auto"/>
          <w:sz w:val="24"/>
          <w:szCs w:val="24"/>
        </w:rPr>
        <w:t xml:space="preserve"> S </w:t>
      </w:r>
      <w:proofErr w:type="gramStart"/>
      <w:r w:rsidR="001243B7" w:rsidRPr="00392C91">
        <w:rPr>
          <w:rFonts w:ascii="Times New Roman" w:eastAsiaTheme="minorEastAsia" w:hAnsi="Times New Roman" w:cs="Times New Roman"/>
          <w:b w:val="0"/>
          <w:bCs w:val="0"/>
          <w:color w:val="auto"/>
          <w:sz w:val="24"/>
          <w:szCs w:val="24"/>
        </w:rPr>
        <w:t>R</w:t>
      </w:r>
      <w:r w:rsidR="00A71C18" w:rsidRPr="00392C91">
        <w:rPr>
          <w:rFonts w:ascii="Times New Roman" w:eastAsiaTheme="minorEastAsia" w:hAnsi="Times New Roman" w:cs="Times New Roman"/>
          <w:b w:val="0"/>
          <w:bCs w:val="0"/>
          <w:color w:val="auto"/>
          <w:sz w:val="24"/>
          <w:szCs w:val="24"/>
        </w:rPr>
        <w:t xml:space="preserve"> </w:t>
      </w:r>
      <w:r w:rsidR="001243B7" w:rsidRPr="00392C91">
        <w:rPr>
          <w:rFonts w:ascii="Times New Roman" w:eastAsiaTheme="minorEastAsia" w:hAnsi="Times New Roman" w:cs="Times New Roman"/>
          <w:b w:val="0"/>
          <w:bCs w:val="0"/>
          <w:color w:val="auto"/>
          <w:sz w:val="24"/>
          <w:szCs w:val="24"/>
        </w:rPr>
        <w:t>,</w:t>
      </w:r>
      <w:proofErr w:type="gramEnd"/>
      <w:r w:rsidR="001243B7" w:rsidRPr="00392C91">
        <w:rPr>
          <w:rFonts w:ascii="Times New Roman" w:eastAsiaTheme="minorEastAsia" w:hAnsi="Times New Roman" w:cs="Times New Roman"/>
          <w:b w:val="0"/>
          <w:bCs w:val="0"/>
          <w:color w:val="auto"/>
          <w:sz w:val="24"/>
          <w:szCs w:val="24"/>
        </w:rPr>
        <w:t xml:space="preserve"> M </w:t>
      </w:r>
      <w:proofErr w:type="spellStart"/>
      <w:r w:rsidR="001243B7" w:rsidRPr="00392C91">
        <w:rPr>
          <w:rFonts w:ascii="Times New Roman" w:eastAsiaTheme="minorEastAsia" w:hAnsi="Times New Roman" w:cs="Times New Roman"/>
          <w:b w:val="0"/>
          <w:bCs w:val="0"/>
          <w:color w:val="auto"/>
          <w:sz w:val="24"/>
          <w:szCs w:val="24"/>
        </w:rPr>
        <w:t>Chaitra</w:t>
      </w:r>
      <w:proofErr w:type="spellEnd"/>
    </w:p>
    <w:p w14:paraId="7795173C" w14:textId="02FDCE14" w:rsidR="00BC48B6" w:rsidRPr="008F4432" w:rsidRDefault="00BC48B6" w:rsidP="00E6264F">
      <w:pPr>
        <w:pStyle w:val="Heading1"/>
        <w:spacing w:before="0" w:line="360" w:lineRule="auto"/>
        <w:rPr>
          <w:rFonts w:ascii="Times New Roman" w:hAnsi="Times New Roman" w:cs="Times New Roman"/>
          <w:sz w:val="24"/>
          <w:szCs w:val="24"/>
        </w:rPr>
      </w:pPr>
      <w:r w:rsidRPr="00E6264F">
        <w:rPr>
          <w:rFonts w:ascii="Times New Roman" w:eastAsiaTheme="minorEastAsia" w:hAnsi="Times New Roman" w:cs="Times New Roman"/>
          <w:bCs w:val="0"/>
          <w:color w:val="auto"/>
          <w:sz w:val="24"/>
          <w:szCs w:val="24"/>
        </w:rPr>
        <w:t>AFID:</w:t>
      </w:r>
      <w:r w:rsidR="001243B7" w:rsidRPr="00392C91">
        <w:rPr>
          <w:rFonts w:ascii="Times New Roman" w:eastAsiaTheme="minorEastAsia" w:hAnsi="Times New Roman" w:cs="Times New Roman"/>
          <w:b w:val="0"/>
          <w:bCs w:val="0"/>
          <w:color w:val="auto"/>
          <w:sz w:val="24"/>
          <w:szCs w:val="24"/>
        </w:rPr>
        <w:t xml:space="preserve"> AF05060907, AF05096869</w:t>
      </w:r>
    </w:p>
    <w:p w14:paraId="2DA945F8" w14:textId="46F51973" w:rsidR="00BC48B6" w:rsidRPr="00392C91" w:rsidRDefault="00BC48B6" w:rsidP="00E6264F">
      <w:pPr>
        <w:pStyle w:val="Heading1"/>
        <w:spacing w:before="0" w:line="360" w:lineRule="auto"/>
        <w:rPr>
          <w:rFonts w:ascii="Times New Roman" w:eastAsiaTheme="minorEastAsia" w:hAnsi="Times New Roman" w:cs="Times New Roman"/>
          <w:b w:val="0"/>
          <w:bCs w:val="0"/>
          <w:color w:val="auto"/>
          <w:sz w:val="24"/>
          <w:szCs w:val="24"/>
        </w:rPr>
      </w:pPr>
      <w:r w:rsidRPr="00E6264F">
        <w:rPr>
          <w:rFonts w:ascii="Times New Roman" w:eastAsiaTheme="minorEastAsia" w:hAnsi="Times New Roman" w:cs="Times New Roman"/>
          <w:bCs w:val="0"/>
          <w:color w:val="auto"/>
          <w:sz w:val="24"/>
          <w:szCs w:val="24"/>
        </w:rPr>
        <w:t>Institute:</w:t>
      </w:r>
      <w:r w:rsidR="001243B7" w:rsidRPr="00392C91">
        <w:rPr>
          <w:rFonts w:ascii="Times New Roman" w:eastAsiaTheme="minorEastAsia" w:hAnsi="Times New Roman" w:cs="Times New Roman"/>
          <w:b w:val="0"/>
          <w:bCs w:val="0"/>
          <w:color w:val="auto"/>
          <w:sz w:val="24"/>
          <w:szCs w:val="24"/>
        </w:rPr>
        <w:t xml:space="preserve"> Sai Vidya Institute of Technology </w:t>
      </w:r>
    </w:p>
    <w:p w14:paraId="51EE0798" w14:textId="057A4232" w:rsidR="00BC48B6" w:rsidRPr="00392C91" w:rsidRDefault="00BC48B6" w:rsidP="00E6264F">
      <w:pPr>
        <w:pStyle w:val="Heading1"/>
        <w:spacing w:before="0" w:line="360" w:lineRule="auto"/>
        <w:rPr>
          <w:rFonts w:ascii="Times New Roman" w:eastAsiaTheme="minorEastAsia" w:hAnsi="Times New Roman" w:cs="Times New Roman"/>
          <w:b w:val="0"/>
          <w:bCs w:val="0"/>
          <w:color w:val="auto"/>
          <w:sz w:val="24"/>
          <w:szCs w:val="24"/>
        </w:rPr>
      </w:pPr>
      <w:r w:rsidRPr="00E6264F">
        <w:rPr>
          <w:rFonts w:ascii="Times New Roman" w:eastAsiaTheme="minorEastAsia" w:hAnsi="Times New Roman" w:cs="Times New Roman"/>
          <w:bCs w:val="0"/>
          <w:color w:val="auto"/>
          <w:sz w:val="24"/>
          <w:szCs w:val="24"/>
        </w:rPr>
        <w:t>Guide / Mentor:</w:t>
      </w:r>
      <w:r w:rsidRPr="00392C91">
        <w:rPr>
          <w:rFonts w:ascii="Times New Roman" w:eastAsiaTheme="minorEastAsia" w:hAnsi="Times New Roman" w:cs="Times New Roman"/>
          <w:b w:val="0"/>
          <w:bCs w:val="0"/>
          <w:color w:val="auto"/>
          <w:sz w:val="24"/>
          <w:szCs w:val="24"/>
        </w:rPr>
        <w:t xml:space="preserve"> </w:t>
      </w:r>
      <w:r w:rsidR="001243B7" w:rsidRPr="00392C91">
        <w:rPr>
          <w:rFonts w:ascii="Times New Roman" w:eastAsiaTheme="minorEastAsia" w:hAnsi="Times New Roman" w:cs="Times New Roman"/>
          <w:b w:val="0"/>
          <w:bCs w:val="0"/>
          <w:color w:val="auto"/>
          <w:sz w:val="24"/>
          <w:szCs w:val="24"/>
        </w:rPr>
        <w:t>Shruti Sengupta</w:t>
      </w:r>
    </w:p>
    <w:p w14:paraId="4EA1BEC0" w14:textId="2EA305A6" w:rsidR="00265B7B" w:rsidRPr="00392C91" w:rsidRDefault="00BC48B6" w:rsidP="00E6264F">
      <w:pPr>
        <w:pStyle w:val="Heading1"/>
        <w:spacing w:before="0" w:line="360" w:lineRule="auto"/>
        <w:rPr>
          <w:rFonts w:ascii="Times New Roman" w:eastAsiaTheme="minorEastAsia" w:hAnsi="Times New Roman" w:cs="Times New Roman"/>
          <w:b w:val="0"/>
          <w:bCs w:val="0"/>
          <w:color w:val="auto"/>
          <w:sz w:val="24"/>
          <w:szCs w:val="24"/>
        </w:rPr>
      </w:pPr>
      <w:r w:rsidRPr="00E6264F">
        <w:rPr>
          <w:rFonts w:ascii="Times New Roman" w:eastAsiaTheme="minorEastAsia" w:hAnsi="Times New Roman" w:cs="Times New Roman"/>
          <w:bCs w:val="0"/>
          <w:color w:val="auto"/>
          <w:sz w:val="24"/>
          <w:szCs w:val="24"/>
        </w:rPr>
        <w:t>Organization:</w:t>
      </w:r>
      <w:r w:rsidRPr="00392C91">
        <w:rPr>
          <w:rFonts w:ascii="Times New Roman" w:eastAsiaTheme="minorEastAsia" w:hAnsi="Times New Roman" w:cs="Times New Roman"/>
          <w:b w:val="0"/>
          <w:bCs w:val="0"/>
          <w:color w:val="auto"/>
          <w:sz w:val="24"/>
          <w:szCs w:val="24"/>
        </w:rPr>
        <w:t xml:space="preserve"> </w:t>
      </w:r>
      <w:r w:rsidR="001243B7" w:rsidRPr="00392C91">
        <w:rPr>
          <w:rFonts w:ascii="Times New Roman" w:eastAsiaTheme="minorEastAsia" w:hAnsi="Times New Roman" w:cs="Times New Roman"/>
          <w:b w:val="0"/>
          <w:bCs w:val="0"/>
          <w:color w:val="auto"/>
          <w:sz w:val="24"/>
          <w:szCs w:val="24"/>
        </w:rPr>
        <w:t>Anudip Foundation</w:t>
      </w:r>
    </w:p>
    <w:p w14:paraId="3A64779F" w14:textId="224D8B21" w:rsidR="00265B7B" w:rsidRPr="00392C91" w:rsidRDefault="00265B7B" w:rsidP="00E6264F">
      <w:pPr>
        <w:pStyle w:val="Heading1"/>
        <w:spacing w:before="0" w:line="360" w:lineRule="auto"/>
        <w:rPr>
          <w:rFonts w:ascii="Times New Roman" w:eastAsiaTheme="minorEastAsia" w:hAnsi="Times New Roman" w:cs="Times New Roman"/>
          <w:b w:val="0"/>
          <w:bCs w:val="0"/>
          <w:color w:val="auto"/>
          <w:sz w:val="24"/>
          <w:szCs w:val="24"/>
        </w:rPr>
      </w:pPr>
      <w:r w:rsidRPr="00E6264F">
        <w:rPr>
          <w:rFonts w:ascii="Times New Roman" w:eastAsiaTheme="minorEastAsia" w:hAnsi="Times New Roman" w:cs="Times New Roman"/>
          <w:bCs w:val="0"/>
          <w:color w:val="auto"/>
          <w:sz w:val="24"/>
          <w:szCs w:val="24"/>
        </w:rPr>
        <w:t>Academic Year:</w:t>
      </w:r>
      <w:r w:rsidRPr="00392C91">
        <w:rPr>
          <w:rFonts w:ascii="Times New Roman" w:eastAsiaTheme="minorEastAsia" w:hAnsi="Times New Roman" w:cs="Times New Roman"/>
          <w:b w:val="0"/>
          <w:bCs w:val="0"/>
          <w:color w:val="auto"/>
          <w:sz w:val="24"/>
          <w:szCs w:val="24"/>
        </w:rPr>
        <w:t xml:space="preserve"> </w:t>
      </w:r>
      <w:r w:rsidR="001243B7" w:rsidRPr="00392C91">
        <w:rPr>
          <w:rFonts w:ascii="Times New Roman" w:eastAsiaTheme="minorEastAsia" w:hAnsi="Times New Roman" w:cs="Times New Roman"/>
          <w:b w:val="0"/>
          <w:bCs w:val="0"/>
          <w:color w:val="auto"/>
          <w:sz w:val="24"/>
          <w:szCs w:val="24"/>
        </w:rPr>
        <w:t>2024-2026</w:t>
      </w:r>
    </w:p>
    <w:p w14:paraId="0C447C62" w14:textId="77777777" w:rsidR="00265B7B" w:rsidRPr="00392C91" w:rsidRDefault="00265B7B" w:rsidP="00E6264F">
      <w:pPr>
        <w:spacing w:line="360" w:lineRule="auto"/>
        <w:rPr>
          <w:rFonts w:ascii="Times New Roman" w:hAnsi="Times New Roman" w:cs="Times New Roman"/>
          <w:sz w:val="24"/>
          <w:szCs w:val="24"/>
        </w:rPr>
      </w:pPr>
    </w:p>
    <w:p w14:paraId="25E63BA0" w14:textId="220C3CCD" w:rsidR="007D1C3C" w:rsidRPr="005F3248" w:rsidRDefault="00FC56AF" w:rsidP="00E6264F">
      <w:pPr>
        <w:pStyle w:val="Heading1"/>
        <w:spacing w:line="360" w:lineRule="auto"/>
        <w:rPr>
          <w:rFonts w:ascii="Times New Roman" w:eastAsiaTheme="minorEastAsia" w:hAnsi="Times New Roman" w:cs="Times New Roman"/>
          <w:b w:val="0"/>
          <w:bCs w:val="0"/>
          <w:color w:val="auto"/>
          <w:szCs w:val="24"/>
        </w:rPr>
      </w:pPr>
      <w:r w:rsidRPr="005F3248">
        <w:rPr>
          <w:rFonts w:ascii="Times New Roman" w:hAnsi="Times New Roman" w:cs="Times New Roman"/>
          <w:szCs w:val="24"/>
        </w:rPr>
        <w:t>INDEX</w:t>
      </w:r>
    </w:p>
    <w:tbl>
      <w:tblPr>
        <w:tblStyle w:val="TableGrid"/>
        <w:tblW w:w="0" w:type="auto"/>
        <w:tblLook w:val="04A0" w:firstRow="1" w:lastRow="0" w:firstColumn="1" w:lastColumn="0" w:noHBand="0" w:noVBand="1"/>
      </w:tblPr>
      <w:tblGrid>
        <w:gridCol w:w="8856"/>
      </w:tblGrid>
      <w:tr w:rsidR="00E6264F" w:rsidRPr="00E6264F" w14:paraId="0947B286" w14:textId="77777777" w:rsidTr="00E6264F">
        <w:tc>
          <w:tcPr>
            <w:tcW w:w="8856" w:type="dxa"/>
          </w:tcPr>
          <w:p w14:paraId="0F85562D" w14:textId="77777777" w:rsidR="00E6264F" w:rsidRPr="00E6264F" w:rsidRDefault="00E6264F" w:rsidP="005874C6">
            <w:pPr>
              <w:spacing w:line="360" w:lineRule="auto"/>
              <w:rPr>
                <w:rFonts w:ascii="Times New Roman" w:hAnsi="Times New Roman" w:cs="Times New Roman"/>
                <w:sz w:val="24"/>
                <w:szCs w:val="24"/>
              </w:rPr>
            </w:pPr>
            <w:r w:rsidRPr="00E6264F">
              <w:rPr>
                <w:rFonts w:ascii="Times New Roman" w:hAnsi="Times New Roman" w:cs="Times New Roman"/>
                <w:sz w:val="24"/>
                <w:szCs w:val="24"/>
              </w:rPr>
              <w:t>1. Abstract</w:t>
            </w:r>
            <w:r w:rsidRPr="00E6264F">
              <w:rPr>
                <w:rFonts w:ascii="Times New Roman" w:hAnsi="Times New Roman" w:cs="Times New Roman"/>
                <w:sz w:val="24"/>
                <w:szCs w:val="24"/>
              </w:rPr>
              <w:br/>
              <w:t>2. Introduction</w:t>
            </w:r>
            <w:r w:rsidRPr="00E6264F">
              <w:rPr>
                <w:rFonts w:ascii="Times New Roman" w:hAnsi="Times New Roman" w:cs="Times New Roman"/>
                <w:sz w:val="24"/>
                <w:szCs w:val="24"/>
              </w:rPr>
              <w:br/>
              <w:t>3. Problem Statement</w:t>
            </w:r>
            <w:r w:rsidRPr="00E6264F">
              <w:rPr>
                <w:rFonts w:ascii="Times New Roman" w:hAnsi="Times New Roman" w:cs="Times New Roman"/>
                <w:sz w:val="24"/>
                <w:szCs w:val="24"/>
              </w:rPr>
              <w:br/>
              <w:t>4. Objectives</w:t>
            </w:r>
            <w:r w:rsidRPr="00E6264F">
              <w:rPr>
                <w:rFonts w:ascii="Times New Roman" w:hAnsi="Times New Roman" w:cs="Times New Roman"/>
                <w:sz w:val="24"/>
                <w:szCs w:val="24"/>
              </w:rPr>
              <w:br/>
              <w:t>5. Business Context</w:t>
            </w:r>
          </w:p>
        </w:tc>
      </w:tr>
      <w:tr w:rsidR="00E6264F" w:rsidRPr="00E6264F" w14:paraId="5B40449B" w14:textId="77777777" w:rsidTr="00E6264F">
        <w:tc>
          <w:tcPr>
            <w:tcW w:w="8856" w:type="dxa"/>
          </w:tcPr>
          <w:p w14:paraId="1E987EAC" w14:textId="77777777" w:rsidR="00E6264F" w:rsidRPr="00E6264F" w:rsidRDefault="00E6264F" w:rsidP="005874C6">
            <w:pPr>
              <w:spacing w:line="360" w:lineRule="auto"/>
              <w:rPr>
                <w:rFonts w:ascii="Times New Roman" w:hAnsi="Times New Roman" w:cs="Times New Roman"/>
                <w:sz w:val="24"/>
                <w:szCs w:val="24"/>
              </w:rPr>
            </w:pPr>
            <w:r w:rsidRPr="00E6264F">
              <w:rPr>
                <w:rFonts w:ascii="Times New Roman" w:hAnsi="Times New Roman" w:cs="Times New Roman"/>
                <w:sz w:val="24"/>
                <w:szCs w:val="24"/>
              </w:rPr>
              <w:t>6. Methodology</w:t>
            </w:r>
            <w:r w:rsidRPr="00E6264F">
              <w:rPr>
                <w:rFonts w:ascii="Times New Roman" w:hAnsi="Times New Roman" w:cs="Times New Roman"/>
                <w:sz w:val="24"/>
                <w:szCs w:val="24"/>
              </w:rPr>
              <w:br/>
              <w:t>7. Tools Used</w:t>
            </w:r>
            <w:r w:rsidRPr="00E6264F">
              <w:rPr>
                <w:rFonts w:ascii="Times New Roman" w:hAnsi="Times New Roman" w:cs="Times New Roman"/>
                <w:sz w:val="24"/>
                <w:szCs w:val="24"/>
              </w:rPr>
              <w:br/>
              <w:t>8. Data Sources</w:t>
            </w:r>
            <w:r w:rsidRPr="00E6264F">
              <w:rPr>
                <w:rFonts w:ascii="Times New Roman" w:hAnsi="Times New Roman" w:cs="Times New Roman"/>
                <w:sz w:val="24"/>
                <w:szCs w:val="24"/>
              </w:rPr>
              <w:br/>
              <w:t>9. Data Cleaning</w:t>
            </w:r>
            <w:r w:rsidRPr="00E6264F">
              <w:rPr>
                <w:rFonts w:ascii="Times New Roman" w:hAnsi="Times New Roman" w:cs="Times New Roman"/>
                <w:sz w:val="24"/>
                <w:szCs w:val="24"/>
              </w:rPr>
              <w:br/>
              <w:t>10. EDA</w:t>
            </w:r>
            <w:r w:rsidRPr="00E6264F">
              <w:rPr>
                <w:rFonts w:ascii="Times New Roman" w:hAnsi="Times New Roman" w:cs="Times New Roman"/>
                <w:sz w:val="24"/>
                <w:szCs w:val="24"/>
              </w:rPr>
              <w:br/>
              <w:t>12. Statistical Analysis</w:t>
            </w:r>
            <w:r w:rsidRPr="00E6264F">
              <w:rPr>
                <w:rFonts w:ascii="Times New Roman" w:hAnsi="Times New Roman" w:cs="Times New Roman"/>
                <w:sz w:val="24"/>
                <w:szCs w:val="24"/>
              </w:rPr>
              <w:br/>
              <w:t>11. Modeling</w:t>
            </w:r>
            <w:r w:rsidRPr="00E6264F">
              <w:rPr>
                <w:rFonts w:ascii="Times New Roman" w:hAnsi="Times New Roman" w:cs="Times New Roman"/>
                <w:sz w:val="24"/>
                <w:szCs w:val="24"/>
              </w:rPr>
              <w:br/>
              <w:t>14. Results</w:t>
            </w:r>
          </w:p>
        </w:tc>
      </w:tr>
      <w:tr w:rsidR="00E6264F" w:rsidRPr="00E6264F" w14:paraId="2617083F" w14:textId="77777777" w:rsidTr="00E6264F">
        <w:tc>
          <w:tcPr>
            <w:tcW w:w="8856" w:type="dxa"/>
          </w:tcPr>
          <w:p w14:paraId="4B94CA05" w14:textId="77777777" w:rsidR="00E6264F" w:rsidRPr="00E6264F" w:rsidRDefault="00E6264F" w:rsidP="005874C6">
            <w:pPr>
              <w:spacing w:line="360" w:lineRule="auto"/>
              <w:rPr>
                <w:rFonts w:ascii="Times New Roman" w:hAnsi="Times New Roman" w:cs="Times New Roman"/>
                <w:sz w:val="24"/>
                <w:szCs w:val="24"/>
              </w:rPr>
            </w:pPr>
            <w:r w:rsidRPr="00E6264F">
              <w:rPr>
                <w:rFonts w:ascii="Times New Roman" w:hAnsi="Times New Roman" w:cs="Times New Roman"/>
                <w:sz w:val="24"/>
                <w:szCs w:val="24"/>
              </w:rPr>
              <w:t>11. Insights</w:t>
            </w:r>
            <w:r w:rsidRPr="00E6264F">
              <w:rPr>
                <w:rFonts w:ascii="Times New Roman" w:hAnsi="Times New Roman" w:cs="Times New Roman"/>
                <w:sz w:val="24"/>
                <w:szCs w:val="24"/>
              </w:rPr>
              <w:br/>
              <w:t>15. Conclusion</w:t>
            </w:r>
            <w:r w:rsidRPr="00E6264F">
              <w:rPr>
                <w:rFonts w:ascii="Times New Roman" w:hAnsi="Times New Roman" w:cs="Times New Roman"/>
                <w:sz w:val="24"/>
                <w:szCs w:val="24"/>
              </w:rPr>
              <w:br/>
              <w:t>16. Limitations</w:t>
            </w:r>
            <w:r w:rsidRPr="00E6264F">
              <w:rPr>
                <w:rFonts w:ascii="Times New Roman" w:hAnsi="Times New Roman" w:cs="Times New Roman"/>
                <w:sz w:val="24"/>
                <w:szCs w:val="24"/>
              </w:rPr>
              <w:br/>
            </w:r>
            <w:r w:rsidRPr="00E6264F">
              <w:rPr>
                <w:rFonts w:ascii="Times New Roman" w:hAnsi="Times New Roman" w:cs="Times New Roman"/>
                <w:sz w:val="24"/>
                <w:szCs w:val="24"/>
              </w:rPr>
              <w:lastRenderedPageBreak/>
              <w:t>17. Future Scope</w:t>
            </w:r>
            <w:r w:rsidRPr="00E6264F">
              <w:rPr>
                <w:rFonts w:ascii="Times New Roman" w:hAnsi="Times New Roman" w:cs="Times New Roman"/>
                <w:sz w:val="24"/>
                <w:szCs w:val="24"/>
              </w:rPr>
              <w:br/>
              <w:t>18. Gantt Chart</w:t>
            </w:r>
            <w:r w:rsidRPr="00E6264F">
              <w:rPr>
                <w:rFonts w:ascii="Times New Roman" w:hAnsi="Times New Roman" w:cs="Times New Roman"/>
                <w:sz w:val="24"/>
                <w:szCs w:val="24"/>
              </w:rPr>
              <w:br/>
              <w:t>19. References</w:t>
            </w:r>
            <w:r w:rsidRPr="00E6264F">
              <w:rPr>
                <w:rFonts w:ascii="Times New Roman" w:hAnsi="Times New Roman" w:cs="Times New Roman"/>
                <w:sz w:val="24"/>
                <w:szCs w:val="24"/>
              </w:rPr>
              <w:br/>
              <w:t>20. Appendix A: SQL Code (DB Setup, Extraction, Cleaning, Analysis</w:t>
            </w:r>
            <w:proofErr w:type="gramStart"/>
            <w:r w:rsidRPr="00E6264F">
              <w:rPr>
                <w:rFonts w:ascii="Times New Roman" w:hAnsi="Times New Roman" w:cs="Times New Roman"/>
                <w:sz w:val="24"/>
                <w:szCs w:val="24"/>
              </w:rPr>
              <w:t>)</w:t>
            </w:r>
            <w:proofErr w:type="gramEnd"/>
            <w:r w:rsidRPr="00E6264F">
              <w:rPr>
                <w:rFonts w:ascii="Times New Roman" w:hAnsi="Times New Roman" w:cs="Times New Roman"/>
                <w:sz w:val="24"/>
                <w:szCs w:val="24"/>
              </w:rPr>
              <w:br/>
              <w:t>21. Appendix B: Python Code (Loading, Cleaning, EDA, Visualisation, Modelling)</w:t>
            </w:r>
          </w:p>
        </w:tc>
      </w:tr>
    </w:tbl>
    <w:p w14:paraId="29C2CE42" w14:textId="13DF23F1"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lastRenderedPageBreak/>
        <w:t>ABSTRACT</w:t>
      </w:r>
    </w:p>
    <w:p w14:paraId="67914FEC" w14:textId="77777777" w:rsidR="001243B7" w:rsidRPr="00392C91" w:rsidRDefault="001243B7" w:rsidP="00E6264F">
      <w:pPr>
        <w:pStyle w:val="NormalWeb"/>
        <w:spacing w:line="360" w:lineRule="auto"/>
        <w:jc w:val="both"/>
      </w:pPr>
      <w:r w:rsidRPr="00392C91">
        <w:t>This project focuses on analyzing airfare pricing patterns using economy and business class datasets. The main objective is to identify how factors such as flight duration, number of stops, and class type influence ticket prices. The datasets were collected from Kaggle and preprocessed using Python libraries such as Pandas and NumPy.</w:t>
      </w:r>
    </w:p>
    <w:p w14:paraId="4CB40612" w14:textId="77777777" w:rsidR="001243B7" w:rsidRPr="00392C91" w:rsidRDefault="001243B7" w:rsidP="00E6264F">
      <w:pPr>
        <w:pStyle w:val="NormalWeb"/>
        <w:spacing w:line="360" w:lineRule="auto"/>
        <w:jc w:val="both"/>
      </w:pPr>
      <w:r w:rsidRPr="00392C91">
        <w:t>Exploratory Data Analysis (EDA) was performed to understand trends and relationships in the data. Visualizations including line charts, bar graphs, and heatmaps were used to present insights clearly. Statistical techniques such as Pearson correlation were applied to study relationships between variables.</w:t>
      </w:r>
    </w:p>
    <w:p w14:paraId="3159CB9D" w14:textId="77777777" w:rsidR="001243B7" w:rsidRPr="00392C91" w:rsidRDefault="001243B7" w:rsidP="00E6264F">
      <w:pPr>
        <w:pStyle w:val="NormalWeb"/>
        <w:spacing w:line="360" w:lineRule="auto"/>
        <w:jc w:val="both"/>
      </w:pPr>
      <w:r w:rsidRPr="00392C91">
        <w:t>The analysis revealed that ticket prices increase with flight duration and are significantly higher for business class compared to economy class. Additionally, flights with more stops tend to have relatively lower prices.</w:t>
      </w:r>
    </w:p>
    <w:p w14:paraId="5CE50F2A" w14:textId="77777777" w:rsidR="001243B7" w:rsidRPr="00392C91" w:rsidRDefault="001243B7" w:rsidP="00E6264F">
      <w:pPr>
        <w:pStyle w:val="NormalWeb"/>
        <w:spacing w:line="360" w:lineRule="auto"/>
        <w:jc w:val="both"/>
      </w:pPr>
      <w:r w:rsidRPr="00392C91">
        <w:t>This project provides meaningful insights that can help travelers make cost-effective decisions and assist airlines in understanding pricing strategies.</w:t>
      </w:r>
    </w:p>
    <w:p w14:paraId="72729BCE" w14:textId="77777777" w:rsidR="001243B7" w:rsidRPr="00392C91" w:rsidRDefault="001243B7" w:rsidP="00E6264F">
      <w:pPr>
        <w:spacing w:line="360" w:lineRule="auto"/>
        <w:rPr>
          <w:rFonts w:ascii="Times New Roman" w:hAnsi="Times New Roman" w:cs="Times New Roman"/>
          <w:sz w:val="24"/>
          <w:szCs w:val="24"/>
        </w:rPr>
      </w:pPr>
    </w:p>
    <w:p w14:paraId="1BE63FE2" w14:textId="77777777"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INTRODUCTION</w:t>
      </w:r>
    </w:p>
    <w:p w14:paraId="39CC0789" w14:textId="77777777" w:rsidR="001243B7" w:rsidRPr="00392C91" w:rsidRDefault="001243B7" w:rsidP="00E6264F">
      <w:pPr>
        <w:pStyle w:val="NormalWeb"/>
        <w:spacing w:line="360" w:lineRule="auto"/>
        <w:jc w:val="both"/>
      </w:pPr>
      <w:r w:rsidRPr="00392C91">
        <w:t>Airfare pricing is highly dynamic and influenced by multiple factors such as airline, route, duration, and number of stops. Understanding these patterns is important for both travelers and airline companies.</w:t>
      </w:r>
    </w:p>
    <w:p w14:paraId="6349E052" w14:textId="77777777" w:rsidR="001243B7" w:rsidRPr="00392C91" w:rsidRDefault="001243B7" w:rsidP="00E6264F">
      <w:pPr>
        <w:pStyle w:val="NormalWeb"/>
        <w:spacing w:line="360" w:lineRule="auto"/>
        <w:jc w:val="both"/>
      </w:pPr>
      <w:r w:rsidRPr="00392C91">
        <w:lastRenderedPageBreak/>
        <w:t>This project analyzes airfare datasets for economy and business class to identify key trends and relationships affecting ticket prices. With the increasing use of data analytics in the travel industry, such insights help in making informed decisions.</w:t>
      </w:r>
    </w:p>
    <w:p w14:paraId="242F838E" w14:textId="77777777" w:rsidR="001243B7" w:rsidRPr="00392C91" w:rsidRDefault="001243B7" w:rsidP="00E6264F">
      <w:pPr>
        <w:pStyle w:val="NormalWeb"/>
        <w:spacing w:line="360" w:lineRule="auto"/>
        <w:jc w:val="both"/>
      </w:pPr>
      <w:r w:rsidRPr="00392C91">
        <w:t>The study focuses on comparing pricing structures between different classes and identifying the major factors contributing to price variation.</w:t>
      </w:r>
    </w:p>
    <w:p w14:paraId="4B485324" w14:textId="77777777"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PROBLEM STATEMENT</w:t>
      </w:r>
    </w:p>
    <w:p w14:paraId="30AA774D" w14:textId="70987EE1" w:rsidR="007D1C3C" w:rsidRPr="00392C91" w:rsidRDefault="001243B7" w:rsidP="00E6264F">
      <w:pPr>
        <w:spacing w:line="360" w:lineRule="auto"/>
        <w:jc w:val="both"/>
        <w:rPr>
          <w:rFonts w:ascii="Times New Roman" w:hAnsi="Times New Roman" w:cs="Times New Roman"/>
          <w:sz w:val="24"/>
          <w:szCs w:val="24"/>
        </w:rPr>
      </w:pPr>
      <w:r w:rsidRPr="00392C91">
        <w:rPr>
          <w:rFonts w:ascii="Times New Roman" w:hAnsi="Times New Roman" w:cs="Times New Roman"/>
          <w:sz w:val="24"/>
          <w:szCs w:val="24"/>
        </w:rPr>
        <w:t>Airfare prices vary significantly due to factors such as flight duration, number of stops, and class type, making it difficult for users to understand pricing patterns and book tickets at optimal prices.</w:t>
      </w:r>
    </w:p>
    <w:p w14:paraId="16AF9C0B" w14:textId="25487CD2"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OBJECTIVES</w:t>
      </w:r>
    </w:p>
    <w:p w14:paraId="6F50D132" w14:textId="02494464" w:rsidR="001243B7" w:rsidRPr="00392C91" w:rsidRDefault="001243B7" w:rsidP="00E6264F">
      <w:pPr>
        <w:pStyle w:val="ListParagraph"/>
        <w:numPr>
          <w:ilvl w:val="0"/>
          <w:numId w:val="25"/>
        </w:numPr>
        <w:spacing w:after="0"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To </w:t>
      </w:r>
      <w:proofErr w:type="spellStart"/>
      <w:r w:rsidRPr="00392C91">
        <w:rPr>
          <w:rFonts w:ascii="Times New Roman" w:eastAsia="Times New Roman" w:hAnsi="Times New Roman" w:cs="Times New Roman"/>
          <w:sz w:val="24"/>
          <w:szCs w:val="24"/>
          <w:lang w:val="en-IN" w:eastAsia="en-IN" w:bidi="te-IN"/>
        </w:rPr>
        <w:t>analyze</w:t>
      </w:r>
      <w:proofErr w:type="spellEnd"/>
      <w:r w:rsidRPr="00392C91">
        <w:rPr>
          <w:rFonts w:ascii="Times New Roman" w:eastAsia="Times New Roman" w:hAnsi="Times New Roman" w:cs="Times New Roman"/>
          <w:sz w:val="24"/>
          <w:szCs w:val="24"/>
          <w:lang w:val="en-IN" w:eastAsia="en-IN" w:bidi="te-IN"/>
        </w:rPr>
        <w:t xml:space="preserve"> airfare data for economy and business class </w:t>
      </w:r>
    </w:p>
    <w:p w14:paraId="0A766CF2" w14:textId="742C22E3" w:rsidR="001243B7" w:rsidRPr="00392C91" w:rsidRDefault="001243B7" w:rsidP="00E6264F">
      <w:pPr>
        <w:pStyle w:val="ListParagraph"/>
        <w:numPr>
          <w:ilvl w:val="0"/>
          <w:numId w:val="25"/>
        </w:numPr>
        <w:spacing w:after="0"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To identify key factors affecting ticket prices </w:t>
      </w:r>
    </w:p>
    <w:p w14:paraId="7C3E241A" w14:textId="18129F80" w:rsidR="001243B7" w:rsidRPr="00392C91" w:rsidRDefault="001243B7" w:rsidP="00E6264F">
      <w:pPr>
        <w:pStyle w:val="ListParagraph"/>
        <w:numPr>
          <w:ilvl w:val="0"/>
          <w:numId w:val="25"/>
        </w:numPr>
        <w:spacing w:after="0"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To perform exploratory data analysis (EDA) </w:t>
      </w:r>
    </w:p>
    <w:p w14:paraId="76FBEF61" w14:textId="7B7F7782" w:rsidR="001243B7" w:rsidRPr="00392C91" w:rsidRDefault="001243B7" w:rsidP="00E6264F">
      <w:pPr>
        <w:pStyle w:val="ListParagraph"/>
        <w:numPr>
          <w:ilvl w:val="0"/>
          <w:numId w:val="25"/>
        </w:numPr>
        <w:spacing w:after="0"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To create meaningful visualizations </w:t>
      </w:r>
    </w:p>
    <w:p w14:paraId="3A1B58D8" w14:textId="3633AF6F" w:rsidR="001243B7" w:rsidRPr="00392C91" w:rsidRDefault="001243B7" w:rsidP="00E6264F">
      <w:pPr>
        <w:pStyle w:val="ListParagraph"/>
        <w:numPr>
          <w:ilvl w:val="0"/>
          <w:numId w:val="25"/>
        </w:numPr>
        <w:spacing w:after="0"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To apply statistical techniques for analysis </w:t>
      </w:r>
    </w:p>
    <w:p w14:paraId="68E93A29" w14:textId="32F9B5EA" w:rsidR="001243B7" w:rsidRPr="00392C91" w:rsidRDefault="001243B7" w:rsidP="00E6264F">
      <w:pPr>
        <w:pStyle w:val="ListParagraph"/>
        <w:numPr>
          <w:ilvl w:val="0"/>
          <w:numId w:val="25"/>
        </w:numPr>
        <w:spacing w:line="360" w:lineRule="auto"/>
        <w:jc w:val="both"/>
        <w:rPr>
          <w:rFonts w:ascii="Times New Roman" w:hAnsi="Times New Roman" w:cs="Times New Roman"/>
          <w:sz w:val="24"/>
          <w:szCs w:val="24"/>
        </w:rPr>
      </w:pPr>
      <w:r w:rsidRPr="00392C91">
        <w:rPr>
          <w:rFonts w:ascii="Times New Roman" w:eastAsia="Times New Roman" w:hAnsi="Times New Roman" w:cs="Times New Roman"/>
          <w:sz w:val="24"/>
          <w:szCs w:val="24"/>
          <w:lang w:val="en-IN" w:eastAsia="en-IN" w:bidi="te-IN"/>
        </w:rPr>
        <w:t>To develop insights for better decision-making</w:t>
      </w:r>
    </w:p>
    <w:p w14:paraId="6AFA803B" w14:textId="28AD93B8"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BUSINESS CONTEXT</w:t>
      </w:r>
    </w:p>
    <w:p w14:paraId="02DA9206" w14:textId="77777777" w:rsidR="001243B7" w:rsidRPr="00392C91" w:rsidRDefault="001243B7" w:rsidP="00E6264F">
      <w:p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This project belongs to the </w:t>
      </w:r>
      <w:r w:rsidRPr="00392C91">
        <w:rPr>
          <w:rFonts w:ascii="Times New Roman" w:eastAsia="Times New Roman" w:hAnsi="Times New Roman" w:cs="Times New Roman"/>
          <w:b/>
          <w:bCs/>
          <w:sz w:val="24"/>
          <w:szCs w:val="24"/>
          <w:lang w:val="en-IN" w:eastAsia="en-IN" w:bidi="te-IN"/>
        </w:rPr>
        <w:t>travel and aviation industry</w:t>
      </w:r>
      <w:r w:rsidRPr="00392C91">
        <w:rPr>
          <w:rFonts w:ascii="Times New Roman" w:eastAsia="Times New Roman" w:hAnsi="Times New Roman" w:cs="Times New Roman"/>
          <w:sz w:val="24"/>
          <w:szCs w:val="24"/>
          <w:lang w:val="en-IN" w:eastAsia="en-IN" w:bidi="te-IN"/>
        </w:rPr>
        <w:t>, where pricing plays a critical role.</w:t>
      </w:r>
    </w:p>
    <w:p w14:paraId="1620A1EF" w14:textId="77777777" w:rsidR="001243B7" w:rsidRPr="00392C91" w:rsidRDefault="001243B7" w:rsidP="00E6264F">
      <w:p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The analysis helps:</w:t>
      </w:r>
    </w:p>
    <w:p w14:paraId="7CF118AD" w14:textId="77777777" w:rsidR="001243B7" w:rsidRPr="00392C91" w:rsidRDefault="001243B7" w:rsidP="00E6264F">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Travelers → choose cost-effective options </w:t>
      </w:r>
    </w:p>
    <w:p w14:paraId="484CA74C" w14:textId="77777777" w:rsidR="001243B7" w:rsidRPr="00392C91" w:rsidRDefault="001243B7" w:rsidP="00E6264F">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Airlines → optimize pricing strategies </w:t>
      </w:r>
    </w:p>
    <w:p w14:paraId="3FBAF197" w14:textId="77777777" w:rsidR="001243B7" w:rsidRPr="00392C91" w:rsidRDefault="001243B7" w:rsidP="00E6264F">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Analysts → understand market trends </w:t>
      </w:r>
    </w:p>
    <w:p w14:paraId="2608B1F8" w14:textId="7B55006D" w:rsidR="001243B7" w:rsidRPr="005F3248" w:rsidRDefault="001243B7" w:rsidP="005F3248">
      <w:p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lastRenderedPageBreak/>
        <w:t>The project provides insights into how airfare varies based on different conditi</w:t>
      </w:r>
      <w:r w:rsidR="005F3248">
        <w:rPr>
          <w:rFonts w:ascii="Times New Roman" w:eastAsia="Times New Roman" w:hAnsi="Times New Roman" w:cs="Times New Roman"/>
          <w:sz w:val="24"/>
          <w:szCs w:val="24"/>
          <w:lang w:val="en-IN" w:eastAsia="en-IN" w:bidi="te-IN"/>
        </w:rPr>
        <w:t>ons, improving decision-making.</w:t>
      </w:r>
    </w:p>
    <w:p w14:paraId="005FB25A" w14:textId="178D6CD5" w:rsidR="005B0293" w:rsidRPr="005F3248" w:rsidRDefault="005B0293"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METHODOLOGY</w:t>
      </w:r>
    </w:p>
    <w:p w14:paraId="086A250E" w14:textId="5C178215" w:rsidR="001243B7" w:rsidRPr="00392C91" w:rsidRDefault="001243B7" w:rsidP="00E6264F">
      <w:pPr>
        <w:pStyle w:val="ListParagraph"/>
        <w:numPr>
          <w:ilvl w:val="0"/>
          <w:numId w:val="16"/>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Data Collection from Kaggle datasets </w:t>
      </w:r>
    </w:p>
    <w:p w14:paraId="6B1C4D98" w14:textId="5E65A6A9" w:rsidR="001243B7" w:rsidRPr="00392C91" w:rsidRDefault="001243B7" w:rsidP="00E6264F">
      <w:pPr>
        <w:pStyle w:val="ListParagraph"/>
        <w:numPr>
          <w:ilvl w:val="0"/>
          <w:numId w:val="16"/>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Data Cleaning and preprocessing </w:t>
      </w:r>
    </w:p>
    <w:p w14:paraId="37D9B34F" w14:textId="418E562F" w:rsidR="001243B7" w:rsidRPr="00392C91" w:rsidRDefault="001243B7" w:rsidP="00E6264F">
      <w:pPr>
        <w:pStyle w:val="ListParagraph"/>
        <w:numPr>
          <w:ilvl w:val="0"/>
          <w:numId w:val="16"/>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Exploratory Data Analysis (EDA) </w:t>
      </w:r>
    </w:p>
    <w:p w14:paraId="35C0B78A" w14:textId="75D26ADA" w:rsidR="001243B7" w:rsidRPr="00392C91" w:rsidRDefault="001243B7" w:rsidP="00E6264F">
      <w:pPr>
        <w:pStyle w:val="ListParagraph"/>
        <w:numPr>
          <w:ilvl w:val="0"/>
          <w:numId w:val="16"/>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Data Visualization (charts &amp; graphs) </w:t>
      </w:r>
    </w:p>
    <w:p w14:paraId="3D4DFACE" w14:textId="3DA27374" w:rsidR="001243B7" w:rsidRPr="00392C91" w:rsidRDefault="001243B7" w:rsidP="00E6264F">
      <w:pPr>
        <w:pStyle w:val="ListParagraph"/>
        <w:numPr>
          <w:ilvl w:val="0"/>
          <w:numId w:val="16"/>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Statistical Analysis (correlation) </w:t>
      </w:r>
    </w:p>
    <w:p w14:paraId="739B8A39" w14:textId="74997A67" w:rsidR="001243B7" w:rsidRPr="00392C91" w:rsidRDefault="001243B7" w:rsidP="00E6264F">
      <w:pPr>
        <w:pStyle w:val="ListParagraph"/>
        <w:numPr>
          <w:ilvl w:val="0"/>
          <w:numId w:val="16"/>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Basic Modeling (Linear Regression) </w:t>
      </w:r>
    </w:p>
    <w:p w14:paraId="2794D697" w14:textId="44A9BA41" w:rsidR="001243B7" w:rsidRPr="00392C91" w:rsidRDefault="001243B7" w:rsidP="00E6264F">
      <w:pPr>
        <w:pStyle w:val="ListParagraph"/>
        <w:numPr>
          <w:ilvl w:val="0"/>
          <w:numId w:val="16"/>
        </w:numPr>
        <w:spacing w:line="360" w:lineRule="auto"/>
        <w:rPr>
          <w:rFonts w:ascii="Times New Roman" w:hAnsi="Times New Roman" w:cs="Times New Roman"/>
          <w:sz w:val="24"/>
          <w:szCs w:val="24"/>
        </w:rPr>
      </w:pPr>
      <w:r w:rsidRPr="00392C91">
        <w:rPr>
          <w:rFonts w:ascii="Times New Roman" w:eastAsia="Times New Roman" w:hAnsi="Times New Roman" w:cs="Times New Roman"/>
          <w:sz w:val="24"/>
          <w:szCs w:val="24"/>
          <w:lang w:val="en-IN" w:eastAsia="en-IN" w:bidi="te-IN"/>
        </w:rPr>
        <w:t>Reporting and documentation</w:t>
      </w:r>
    </w:p>
    <w:p w14:paraId="155AC623" w14:textId="3A01D07E" w:rsidR="005B0293" w:rsidRPr="005F3248" w:rsidRDefault="005B0293"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TOOLS &amp; TECHNOLOGIES</w:t>
      </w:r>
    </w:p>
    <w:p w14:paraId="0D2CE92C" w14:textId="03AE82B5" w:rsidR="001243B7" w:rsidRPr="00392C91" w:rsidRDefault="001243B7" w:rsidP="00E6264F">
      <w:pPr>
        <w:pStyle w:val="ListParagraph"/>
        <w:numPr>
          <w:ilvl w:val="0"/>
          <w:numId w:val="15"/>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Python (Pandas, </w:t>
      </w:r>
      <w:proofErr w:type="spellStart"/>
      <w:r w:rsidRPr="00392C91">
        <w:rPr>
          <w:rFonts w:ascii="Times New Roman" w:eastAsia="Times New Roman" w:hAnsi="Times New Roman" w:cs="Times New Roman"/>
          <w:sz w:val="24"/>
          <w:szCs w:val="24"/>
          <w:lang w:val="en-IN" w:eastAsia="en-IN" w:bidi="te-IN"/>
        </w:rPr>
        <w:t>NumPy</w:t>
      </w:r>
      <w:proofErr w:type="spellEnd"/>
      <w:r w:rsidRPr="00392C91">
        <w:rPr>
          <w:rFonts w:ascii="Times New Roman" w:eastAsia="Times New Roman" w:hAnsi="Times New Roman" w:cs="Times New Roman"/>
          <w:sz w:val="24"/>
          <w:szCs w:val="24"/>
          <w:lang w:val="en-IN" w:eastAsia="en-IN" w:bidi="te-IN"/>
        </w:rPr>
        <w:t xml:space="preserve">) </w:t>
      </w:r>
    </w:p>
    <w:p w14:paraId="0EF9FBED" w14:textId="785E7D3B" w:rsidR="001243B7" w:rsidRPr="00392C91" w:rsidRDefault="001243B7" w:rsidP="00E6264F">
      <w:pPr>
        <w:pStyle w:val="ListParagraph"/>
        <w:numPr>
          <w:ilvl w:val="0"/>
          <w:numId w:val="15"/>
        </w:numPr>
        <w:spacing w:after="0" w:line="360" w:lineRule="auto"/>
        <w:rPr>
          <w:rFonts w:ascii="Times New Roman" w:eastAsia="Times New Roman" w:hAnsi="Times New Roman" w:cs="Times New Roman"/>
          <w:sz w:val="24"/>
          <w:szCs w:val="24"/>
          <w:lang w:val="en-IN" w:eastAsia="en-IN" w:bidi="te-IN"/>
        </w:rPr>
      </w:pPr>
      <w:proofErr w:type="spellStart"/>
      <w:r w:rsidRPr="00392C91">
        <w:rPr>
          <w:rFonts w:ascii="Times New Roman" w:eastAsia="Times New Roman" w:hAnsi="Times New Roman" w:cs="Times New Roman"/>
          <w:sz w:val="24"/>
          <w:szCs w:val="24"/>
          <w:lang w:val="en-IN" w:eastAsia="en-IN" w:bidi="te-IN"/>
        </w:rPr>
        <w:t>Matplotlib</w:t>
      </w:r>
      <w:proofErr w:type="spellEnd"/>
      <w:r w:rsidRPr="00392C91">
        <w:rPr>
          <w:rFonts w:ascii="Times New Roman" w:eastAsia="Times New Roman" w:hAnsi="Times New Roman" w:cs="Times New Roman"/>
          <w:sz w:val="24"/>
          <w:szCs w:val="24"/>
          <w:lang w:val="en-IN" w:eastAsia="en-IN" w:bidi="te-IN"/>
        </w:rPr>
        <w:t xml:space="preserve"> &amp; </w:t>
      </w:r>
      <w:proofErr w:type="spellStart"/>
      <w:r w:rsidRPr="00392C91">
        <w:rPr>
          <w:rFonts w:ascii="Times New Roman" w:eastAsia="Times New Roman" w:hAnsi="Times New Roman" w:cs="Times New Roman"/>
          <w:sz w:val="24"/>
          <w:szCs w:val="24"/>
          <w:lang w:val="en-IN" w:eastAsia="en-IN" w:bidi="te-IN"/>
        </w:rPr>
        <w:t>Seaborn</w:t>
      </w:r>
      <w:proofErr w:type="spellEnd"/>
      <w:r w:rsidRPr="00392C91">
        <w:rPr>
          <w:rFonts w:ascii="Times New Roman" w:eastAsia="Times New Roman" w:hAnsi="Times New Roman" w:cs="Times New Roman"/>
          <w:sz w:val="24"/>
          <w:szCs w:val="24"/>
          <w:lang w:val="en-IN" w:eastAsia="en-IN" w:bidi="te-IN"/>
        </w:rPr>
        <w:t xml:space="preserve"> (Visualization) </w:t>
      </w:r>
    </w:p>
    <w:p w14:paraId="27427CC1" w14:textId="3E0AEBEE" w:rsidR="001243B7" w:rsidRPr="00392C91" w:rsidRDefault="001243B7" w:rsidP="00E6264F">
      <w:pPr>
        <w:pStyle w:val="ListParagraph"/>
        <w:numPr>
          <w:ilvl w:val="0"/>
          <w:numId w:val="15"/>
        </w:numPr>
        <w:spacing w:after="0" w:line="360" w:lineRule="auto"/>
        <w:rPr>
          <w:rFonts w:ascii="Times New Roman" w:eastAsia="Times New Roman" w:hAnsi="Times New Roman" w:cs="Times New Roman"/>
          <w:sz w:val="24"/>
          <w:szCs w:val="24"/>
          <w:lang w:val="en-IN" w:eastAsia="en-IN" w:bidi="te-IN"/>
        </w:rPr>
      </w:pPr>
      <w:proofErr w:type="spellStart"/>
      <w:r w:rsidRPr="00392C91">
        <w:rPr>
          <w:rFonts w:ascii="Times New Roman" w:eastAsia="Times New Roman" w:hAnsi="Times New Roman" w:cs="Times New Roman"/>
          <w:sz w:val="24"/>
          <w:szCs w:val="24"/>
          <w:lang w:val="en-IN" w:eastAsia="en-IN" w:bidi="te-IN"/>
        </w:rPr>
        <w:t>Scikit</w:t>
      </w:r>
      <w:proofErr w:type="spellEnd"/>
      <w:r w:rsidRPr="00392C91">
        <w:rPr>
          <w:rFonts w:ascii="Times New Roman" w:eastAsia="Times New Roman" w:hAnsi="Times New Roman" w:cs="Times New Roman"/>
          <w:sz w:val="24"/>
          <w:szCs w:val="24"/>
          <w:lang w:val="en-IN" w:eastAsia="en-IN" w:bidi="te-IN"/>
        </w:rPr>
        <w:t>-learn (</w:t>
      </w:r>
      <w:proofErr w:type="spellStart"/>
      <w:r w:rsidRPr="00392C91">
        <w:rPr>
          <w:rFonts w:ascii="Times New Roman" w:eastAsia="Times New Roman" w:hAnsi="Times New Roman" w:cs="Times New Roman"/>
          <w:sz w:val="24"/>
          <w:szCs w:val="24"/>
          <w:lang w:val="en-IN" w:eastAsia="en-IN" w:bidi="te-IN"/>
        </w:rPr>
        <w:t>Modeling</w:t>
      </w:r>
      <w:proofErr w:type="spellEnd"/>
      <w:r w:rsidRPr="00392C91">
        <w:rPr>
          <w:rFonts w:ascii="Times New Roman" w:eastAsia="Times New Roman" w:hAnsi="Times New Roman" w:cs="Times New Roman"/>
          <w:sz w:val="24"/>
          <w:szCs w:val="24"/>
          <w:lang w:val="en-IN" w:eastAsia="en-IN" w:bidi="te-IN"/>
        </w:rPr>
        <w:t xml:space="preserve">) </w:t>
      </w:r>
    </w:p>
    <w:p w14:paraId="3CB8C0CB" w14:textId="34D269B6" w:rsidR="001243B7" w:rsidRPr="00392C91" w:rsidRDefault="001243B7" w:rsidP="00E6264F">
      <w:pPr>
        <w:pStyle w:val="ListParagraph"/>
        <w:numPr>
          <w:ilvl w:val="0"/>
          <w:numId w:val="15"/>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SQL (Data handling) </w:t>
      </w:r>
    </w:p>
    <w:p w14:paraId="4609C88D" w14:textId="06377DEE" w:rsidR="005B0293" w:rsidRPr="00392C91" w:rsidRDefault="001243B7" w:rsidP="00E6264F">
      <w:pPr>
        <w:pStyle w:val="ListParagraph"/>
        <w:numPr>
          <w:ilvl w:val="0"/>
          <w:numId w:val="15"/>
        </w:numPr>
        <w:spacing w:line="360" w:lineRule="auto"/>
        <w:rPr>
          <w:rFonts w:ascii="Times New Roman" w:hAnsi="Times New Roman" w:cs="Times New Roman"/>
          <w:sz w:val="24"/>
          <w:szCs w:val="24"/>
        </w:rPr>
      </w:pPr>
      <w:proofErr w:type="spellStart"/>
      <w:r w:rsidRPr="00392C91">
        <w:rPr>
          <w:rFonts w:ascii="Times New Roman" w:eastAsia="Times New Roman" w:hAnsi="Times New Roman" w:cs="Times New Roman"/>
          <w:sz w:val="24"/>
          <w:szCs w:val="24"/>
          <w:lang w:val="en-IN" w:eastAsia="en-IN" w:bidi="te-IN"/>
        </w:rPr>
        <w:t>Jupyter</w:t>
      </w:r>
      <w:proofErr w:type="spellEnd"/>
      <w:r w:rsidRPr="00392C91">
        <w:rPr>
          <w:rFonts w:ascii="Times New Roman" w:eastAsia="Times New Roman" w:hAnsi="Times New Roman" w:cs="Times New Roman"/>
          <w:sz w:val="24"/>
          <w:szCs w:val="24"/>
          <w:lang w:val="en-IN" w:eastAsia="en-IN" w:bidi="te-IN"/>
        </w:rPr>
        <w:t xml:space="preserve"> Notebook</w:t>
      </w:r>
    </w:p>
    <w:p w14:paraId="1B5B85EF" w14:textId="77777777"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DATA SOURCES</w:t>
      </w:r>
    </w:p>
    <w:p w14:paraId="2E5CACF8" w14:textId="77777777" w:rsidR="001243B7" w:rsidRPr="00392C91" w:rsidRDefault="001243B7" w:rsidP="00E6264F">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Source: Kaggle </w:t>
      </w:r>
    </w:p>
    <w:p w14:paraId="3464663C" w14:textId="77777777" w:rsidR="001243B7" w:rsidRPr="00392C91" w:rsidRDefault="001243B7" w:rsidP="00E6264F">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Datasets: </w:t>
      </w:r>
    </w:p>
    <w:p w14:paraId="0AB2E8DD" w14:textId="77777777" w:rsidR="001243B7" w:rsidRPr="00392C91" w:rsidRDefault="001243B7" w:rsidP="00E6264F">
      <w:pPr>
        <w:pStyle w:val="ListParagraph"/>
        <w:numPr>
          <w:ilvl w:val="1"/>
          <w:numId w:val="18"/>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Economy Class Dataset </w:t>
      </w:r>
    </w:p>
    <w:p w14:paraId="0C9C0A54" w14:textId="77777777" w:rsidR="001243B7" w:rsidRPr="00392C91" w:rsidRDefault="001243B7" w:rsidP="00E6264F">
      <w:pPr>
        <w:pStyle w:val="ListParagraph"/>
        <w:numPr>
          <w:ilvl w:val="1"/>
          <w:numId w:val="18"/>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Business Class Dataset </w:t>
      </w:r>
    </w:p>
    <w:p w14:paraId="212DEFE7" w14:textId="41AA8AA4" w:rsidR="007D1C3C" w:rsidRPr="00392C91" w:rsidRDefault="001243B7" w:rsidP="00E6264F">
      <w:p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b/>
          <w:bCs/>
          <w:sz w:val="24"/>
          <w:szCs w:val="24"/>
          <w:lang w:val="en-IN" w:eastAsia="en-IN" w:bidi="te-IN"/>
        </w:rPr>
        <w:t>Key Columns</w:t>
      </w:r>
      <w:proofErr w:type="gramStart"/>
      <w:r w:rsidRPr="00392C91">
        <w:rPr>
          <w:rFonts w:ascii="Times New Roman" w:eastAsia="Times New Roman" w:hAnsi="Times New Roman" w:cs="Times New Roman"/>
          <w:b/>
          <w:bCs/>
          <w:sz w:val="24"/>
          <w:szCs w:val="24"/>
          <w:lang w:val="en-IN" w:eastAsia="en-IN" w:bidi="te-IN"/>
        </w:rPr>
        <w:t>:</w:t>
      </w:r>
      <w:proofErr w:type="gramEnd"/>
      <w:r w:rsidRPr="00392C91">
        <w:rPr>
          <w:rFonts w:ascii="Times New Roman" w:eastAsia="Times New Roman" w:hAnsi="Times New Roman" w:cs="Times New Roman"/>
          <w:sz w:val="24"/>
          <w:szCs w:val="24"/>
          <w:lang w:val="en-IN" w:eastAsia="en-IN" w:bidi="te-IN"/>
        </w:rPr>
        <w:br/>
        <w:t>Airline, Source, Destination, Duration (time_taken), Stops, Price</w:t>
      </w:r>
    </w:p>
    <w:p w14:paraId="7A592EBB" w14:textId="77777777"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lastRenderedPageBreak/>
        <w:t>DATA CLEANING &amp; PREPROCESSING</w:t>
      </w:r>
    </w:p>
    <w:p w14:paraId="23F62939" w14:textId="0703A3E4" w:rsidR="00CA074D" w:rsidRPr="00392C91" w:rsidRDefault="00CA074D" w:rsidP="00E6264F">
      <w:pPr>
        <w:pStyle w:val="NoSpacing"/>
        <w:numPr>
          <w:ilvl w:val="0"/>
          <w:numId w:val="18"/>
        </w:num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Removed missing values </w:t>
      </w:r>
    </w:p>
    <w:p w14:paraId="35984354" w14:textId="31B30532" w:rsidR="00CA074D" w:rsidRPr="00392C91" w:rsidRDefault="00CA074D" w:rsidP="00E6264F">
      <w:pPr>
        <w:pStyle w:val="NoSpacing"/>
        <w:numPr>
          <w:ilvl w:val="0"/>
          <w:numId w:val="18"/>
        </w:num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Removed duplicate records </w:t>
      </w:r>
    </w:p>
    <w:p w14:paraId="2D5BBC44" w14:textId="3BDB1ED0" w:rsidR="00CA074D" w:rsidRPr="00392C91" w:rsidRDefault="00CA074D" w:rsidP="00E6264F">
      <w:pPr>
        <w:pStyle w:val="NoSpacing"/>
        <w:numPr>
          <w:ilvl w:val="0"/>
          <w:numId w:val="18"/>
        </w:num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Converted price column to numeric (removed commas) </w:t>
      </w:r>
    </w:p>
    <w:p w14:paraId="335252DF" w14:textId="6039EE9F" w:rsidR="00CA074D" w:rsidRPr="00392C91" w:rsidRDefault="00CA074D" w:rsidP="00E6264F">
      <w:pPr>
        <w:pStyle w:val="NoSpacing"/>
        <w:numPr>
          <w:ilvl w:val="0"/>
          <w:numId w:val="18"/>
        </w:num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Converted duration into minutes </w:t>
      </w:r>
    </w:p>
    <w:p w14:paraId="78420A80" w14:textId="29843A88" w:rsidR="00CA074D" w:rsidRPr="00392C91" w:rsidRDefault="00CA074D" w:rsidP="00E6264F">
      <w:pPr>
        <w:pStyle w:val="NoSpacing"/>
        <w:numPr>
          <w:ilvl w:val="0"/>
          <w:numId w:val="18"/>
        </w:num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Converted stops into numerical values </w:t>
      </w:r>
    </w:p>
    <w:p w14:paraId="4800C616" w14:textId="31D0A540"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EXPLORATORY DATA ANALYSIS</w:t>
      </w:r>
    </w:p>
    <w:p w14:paraId="6A52FD2F" w14:textId="77777777" w:rsidR="00CA074D" w:rsidRPr="00392C91" w:rsidRDefault="00CA074D" w:rsidP="00E6264F">
      <w:pPr>
        <w:pStyle w:val="NoSpacing"/>
        <w:spacing w:line="360" w:lineRule="auto"/>
        <w:rPr>
          <w:rFonts w:ascii="Times New Roman" w:hAnsi="Times New Roman" w:cs="Times New Roman"/>
          <w:sz w:val="24"/>
          <w:szCs w:val="24"/>
        </w:rPr>
      </w:pPr>
      <w:r w:rsidRPr="00392C91">
        <w:rPr>
          <w:rFonts w:ascii="Times New Roman" w:hAnsi="Times New Roman" w:cs="Times New Roman"/>
          <w:sz w:val="24"/>
          <w:szCs w:val="24"/>
        </w:rPr>
        <w:t>Exploratory Data Analysis was performed to understand patterns and relationships in the data.</w:t>
      </w:r>
    </w:p>
    <w:p w14:paraId="11BFDAE5" w14:textId="7ED946D3" w:rsidR="008F4432" w:rsidRPr="008F4432" w:rsidRDefault="00CA074D" w:rsidP="00E6264F">
      <w:pPr>
        <w:pStyle w:val="Heading3"/>
        <w:spacing w:line="360" w:lineRule="auto"/>
        <w:rPr>
          <w:rFonts w:ascii="Times New Roman" w:hAnsi="Times New Roman" w:cs="Times New Roman"/>
          <w:sz w:val="24"/>
          <w:szCs w:val="24"/>
        </w:rPr>
      </w:pPr>
      <w:r w:rsidRPr="00392C91">
        <w:rPr>
          <w:rFonts w:ascii="Times New Roman" w:hAnsi="Times New Roman" w:cs="Times New Roman"/>
          <w:sz w:val="24"/>
          <w:szCs w:val="24"/>
        </w:rPr>
        <w:t>Visualization 1</w:t>
      </w:r>
      <w:proofErr w:type="gramStart"/>
      <w:r w:rsidRPr="00392C91">
        <w:rPr>
          <w:rFonts w:ascii="Times New Roman" w:hAnsi="Times New Roman" w:cs="Times New Roman"/>
          <w:sz w:val="24"/>
          <w:szCs w:val="24"/>
        </w:rPr>
        <w:t>:</w:t>
      </w:r>
      <w:r w:rsidR="008F4432" w:rsidRPr="008F4432">
        <w:t>What</w:t>
      </w:r>
      <w:proofErr w:type="gramEnd"/>
      <w:r w:rsidR="008F4432" w:rsidRPr="008F4432">
        <w:t xml:space="preserve"> are the major trends in airfare prices over time?</w:t>
      </w:r>
    </w:p>
    <w:p w14:paraId="083D3865" w14:textId="77777777" w:rsidR="008F4432" w:rsidRPr="008F4432" w:rsidRDefault="008F4432" w:rsidP="00E6264F">
      <w:pPr>
        <w:numPr>
          <w:ilvl w:val="0"/>
          <w:numId w:val="32"/>
        </w:numPr>
        <w:spacing w:line="360" w:lineRule="auto"/>
        <w:rPr>
          <w:lang w:val="en-IN"/>
        </w:rPr>
      </w:pPr>
      <w:r w:rsidRPr="008F4432">
        <w:rPr>
          <w:b/>
          <w:bCs/>
        </w:rPr>
        <w:t>Chart type:</w:t>
      </w:r>
      <w:r w:rsidRPr="008F4432">
        <w:t xml:space="preserve"> Bar graph</w:t>
      </w:r>
      <w:r w:rsidRPr="008F4432">
        <w:br/>
      </w:r>
      <w:r w:rsidRPr="008F4432">
        <w:rPr>
          <w:b/>
          <w:bCs/>
        </w:rPr>
        <w:t>X-axis:</w:t>
      </w:r>
      <w:r w:rsidRPr="008F4432">
        <w:t xml:space="preserve"> Departure Hour</w:t>
      </w:r>
      <w:r w:rsidRPr="008F4432">
        <w:br/>
      </w:r>
      <w:r w:rsidRPr="008F4432">
        <w:rPr>
          <w:b/>
          <w:bCs/>
        </w:rPr>
        <w:t>Y-axis:</w:t>
      </w:r>
      <w:r w:rsidRPr="008F4432">
        <w:t xml:space="preserve"> Average Ticket Price</w:t>
      </w:r>
    </w:p>
    <w:p w14:paraId="30E1199B" w14:textId="06555F0B" w:rsidR="008F4432" w:rsidRPr="008F4432" w:rsidRDefault="008F4432" w:rsidP="00E6264F">
      <w:pPr>
        <w:numPr>
          <w:ilvl w:val="0"/>
          <w:numId w:val="32"/>
        </w:numPr>
        <w:spacing w:line="360" w:lineRule="auto"/>
        <w:rPr>
          <w:lang w:val="en-IN"/>
        </w:rPr>
      </w:pPr>
      <w:r w:rsidRPr="008F4432">
        <w:rPr>
          <w:b/>
          <w:bCs/>
        </w:rPr>
        <w:t>Key insight</w:t>
      </w:r>
      <w:proofErr w:type="gramStart"/>
      <w:r w:rsidRPr="008F4432">
        <w:rPr>
          <w:b/>
          <w:bCs/>
        </w:rPr>
        <w:t>:</w:t>
      </w:r>
      <w:proofErr w:type="gramEnd"/>
      <w:r w:rsidRPr="008F4432">
        <w:br/>
        <w:t>Airfare prices fluctuate across different departure times, indicating demand-based pricing patterns.</w:t>
      </w:r>
    </w:p>
    <w:p w14:paraId="61BCF7AA" w14:textId="63C23267" w:rsidR="008F4432" w:rsidRPr="008F4432" w:rsidRDefault="008F4432" w:rsidP="00E6264F">
      <w:pPr>
        <w:numPr>
          <w:ilvl w:val="0"/>
          <w:numId w:val="33"/>
        </w:numPr>
        <w:spacing w:line="360" w:lineRule="auto"/>
        <w:rPr>
          <w:lang w:val="en-IN"/>
        </w:rPr>
      </w:pPr>
      <w:proofErr w:type="spellStart"/>
      <w:r w:rsidRPr="008F4432">
        <w:rPr>
          <w:b/>
          <w:bCs/>
        </w:rPr>
        <w:t>Observation</w:t>
      </w:r>
      <w:proofErr w:type="gramStart"/>
      <w:r w:rsidRPr="008F4432">
        <w:rPr>
          <w:b/>
          <w:bCs/>
        </w:rPr>
        <w:t>:</w:t>
      </w:r>
      <w:r w:rsidRPr="008F4432">
        <w:t>Certain</w:t>
      </w:r>
      <w:proofErr w:type="spellEnd"/>
      <w:proofErr w:type="gramEnd"/>
      <w:r w:rsidRPr="008F4432">
        <w:t xml:space="preserve"> hours show higher ticket </w:t>
      </w:r>
      <w:r>
        <w:t xml:space="preserve">prices, representing peak travel </w:t>
      </w:r>
      <w:r w:rsidRPr="008F4432">
        <w:t xml:space="preserve">periods. </w:t>
      </w:r>
    </w:p>
    <w:p w14:paraId="31D2CCFA" w14:textId="46CD7D14" w:rsidR="008F4432" w:rsidRPr="008F4432" w:rsidRDefault="008F4432" w:rsidP="00E6264F">
      <w:pPr>
        <w:numPr>
          <w:ilvl w:val="0"/>
          <w:numId w:val="34"/>
        </w:numPr>
        <w:spacing w:line="360" w:lineRule="auto"/>
        <w:rPr>
          <w:lang w:val="en-IN"/>
        </w:rPr>
      </w:pPr>
      <w:r w:rsidRPr="008F4432">
        <w:t>Business class fares are consistently higher than economy class across all time slots.</w:t>
      </w:r>
    </w:p>
    <w:p w14:paraId="0A3C1359" w14:textId="58C8B0B7" w:rsidR="008F4432" w:rsidRPr="008F4432" w:rsidRDefault="008F4432" w:rsidP="00E6264F">
      <w:pPr>
        <w:spacing w:line="360" w:lineRule="auto"/>
      </w:pPr>
      <w:r w:rsidRPr="008F4432">
        <w:rPr>
          <w:lang w:val="en-IN"/>
        </w:rPr>
        <w:drawing>
          <wp:inline distT="0" distB="0" distL="0" distR="0" wp14:anchorId="26304097" wp14:editId="40A50ABE">
            <wp:extent cx="3219450" cy="1708150"/>
            <wp:effectExtent l="0" t="0" r="0" b="6350"/>
            <wp:docPr id="4"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9"/>
                    <a:stretch>
                      <a:fillRect/>
                    </a:stretch>
                  </pic:blipFill>
                  <pic:spPr>
                    <a:xfrm>
                      <a:off x="0" y="0"/>
                      <a:ext cx="3218279" cy="1707529"/>
                    </a:xfrm>
                    <a:prstGeom prst="rect">
                      <a:avLst/>
                    </a:prstGeom>
                  </pic:spPr>
                </pic:pic>
              </a:graphicData>
            </a:graphic>
          </wp:inline>
        </w:drawing>
      </w:r>
    </w:p>
    <w:p w14:paraId="5A0423A2" w14:textId="77777777" w:rsidR="008F4432" w:rsidRDefault="008F4432" w:rsidP="00E6264F">
      <w:pPr>
        <w:pStyle w:val="Heading3"/>
        <w:spacing w:line="360" w:lineRule="auto"/>
        <w:rPr>
          <w:rFonts w:ascii="Times New Roman" w:hAnsi="Times New Roman" w:cs="Times New Roman"/>
          <w:sz w:val="24"/>
          <w:szCs w:val="24"/>
        </w:rPr>
      </w:pPr>
    </w:p>
    <w:p w14:paraId="706D5745" w14:textId="593B1FA3" w:rsidR="008F4432" w:rsidRPr="008F4432" w:rsidRDefault="00CA074D" w:rsidP="00E6264F">
      <w:pPr>
        <w:pStyle w:val="Heading3"/>
        <w:spacing w:line="360" w:lineRule="auto"/>
        <w:rPr>
          <w:rFonts w:ascii="Times New Roman" w:hAnsi="Times New Roman" w:cs="Times New Roman"/>
          <w:sz w:val="24"/>
          <w:szCs w:val="24"/>
        </w:rPr>
      </w:pPr>
      <w:r w:rsidRPr="00392C91">
        <w:rPr>
          <w:rFonts w:ascii="Times New Roman" w:hAnsi="Times New Roman" w:cs="Times New Roman"/>
          <w:sz w:val="24"/>
          <w:szCs w:val="24"/>
        </w:rPr>
        <w:t>Visualization 2</w:t>
      </w:r>
      <w:proofErr w:type="gramStart"/>
      <w:r w:rsidRPr="00392C91">
        <w:rPr>
          <w:rFonts w:ascii="Times New Roman" w:hAnsi="Times New Roman" w:cs="Times New Roman"/>
          <w:sz w:val="24"/>
          <w:szCs w:val="24"/>
        </w:rPr>
        <w:t>:</w:t>
      </w:r>
      <w:r w:rsidR="008F4432" w:rsidRPr="008F4432">
        <w:rPr>
          <w:rFonts w:ascii="Times New Roman" w:hAnsi="Times New Roman" w:cs="Times New Roman"/>
          <w:sz w:val="24"/>
          <w:szCs w:val="24"/>
        </w:rPr>
        <w:t>Which</w:t>
      </w:r>
      <w:proofErr w:type="gramEnd"/>
      <w:r w:rsidR="008F4432" w:rsidRPr="008F4432">
        <w:rPr>
          <w:rFonts w:ascii="Times New Roman" w:hAnsi="Times New Roman" w:cs="Times New Roman"/>
          <w:sz w:val="24"/>
          <w:szCs w:val="24"/>
        </w:rPr>
        <w:t xml:space="preserve"> factors contribute most to ticket price variation?</w:t>
      </w:r>
    </w:p>
    <w:p w14:paraId="2DB9D9B2" w14:textId="77777777" w:rsidR="008F4432" w:rsidRPr="008F4432" w:rsidRDefault="008F4432" w:rsidP="00E6264F">
      <w:pPr>
        <w:pStyle w:val="NoSpacing"/>
        <w:numPr>
          <w:ilvl w:val="0"/>
          <w:numId w:val="35"/>
        </w:numPr>
        <w:spacing w:line="360" w:lineRule="auto"/>
        <w:rPr>
          <w:rFonts w:ascii="Times New Roman" w:hAnsi="Times New Roman" w:cs="Times New Roman"/>
          <w:sz w:val="24"/>
          <w:szCs w:val="24"/>
          <w:lang w:val="en-IN"/>
        </w:rPr>
      </w:pPr>
      <w:r w:rsidRPr="008F4432">
        <w:rPr>
          <w:rFonts w:ascii="Times New Roman" w:hAnsi="Times New Roman" w:cs="Times New Roman"/>
          <w:b/>
          <w:bCs/>
          <w:sz w:val="24"/>
          <w:szCs w:val="24"/>
        </w:rPr>
        <w:t>Chart type:</w:t>
      </w:r>
      <w:r w:rsidRPr="008F4432">
        <w:rPr>
          <w:rFonts w:ascii="Times New Roman" w:hAnsi="Times New Roman" w:cs="Times New Roman"/>
          <w:sz w:val="24"/>
          <w:szCs w:val="24"/>
        </w:rPr>
        <w:t xml:space="preserve"> Pie chart</w:t>
      </w:r>
    </w:p>
    <w:p w14:paraId="4DE13D3B" w14:textId="77777777" w:rsidR="008F4432" w:rsidRPr="008F4432" w:rsidRDefault="008F4432" w:rsidP="00E6264F">
      <w:pPr>
        <w:pStyle w:val="NoSpacing"/>
        <w:numPr>
          <w:ilvl w:val="0"/>
          <w:numId w:val="35"/>
        </w:numPr>
        <w:spacing w:line="360" w:lineRule="auto"/>
        <w:rPr>
          <w:rFonts w:ascii="Times New Roman" w:hAnsi="Times New Roman" w:cs="Times New Roman"/>
          <w:sz w:val="24"/>
          <w:szCs w:val="24"/>
          <w:lang w:val="en-IN"/>
        </w:rPr>
      </w:pPr>
      <w:r w:rsidRPr="008F4432">
        <w:rPr>
          <w:rFonts w:ascii="Times New Roman" w:hAnsi="Times New Roman" w:cs="Times New Roman"/>
          <w:b/>
          <w:bCs/>
          <w:sz w:val="24"/>
          <w:szCs w:val="24"/>
        </w:rPr>
        <w:t>Key insight</w:t>
      </w:r>
      <w:proofErr w:type="gramStart"/>
      <w:r w:rsidRPr="008F4432">
        <w:rPr>
          <w:rFonts w:ascii="Times New Roman" w:hAnsi="Times New Roman" w:cs="Times New Roman"/>
          <w:b/>
          <w:bCs/>
          <w:sz w:val="24"/>
          <w:szCs w:val="24"/>
        </w:rPr>
        <w:t>:</w:t>
      </w:r>
      <w:proofErr w:type="gramEnd"/>
      <w:r w:rsidRPr="008F4432">
        <w:rPr>
          <w:rFonts w:ascii="Times New Roman" w:hAnsi="Times New Roman" w:cs="Times New Roman"/>
          <w:sz w:val="24"/>
          <w:szCs w:val="24"/>
        </w:rPr>
        <w:br/>
        <w:t>Different airlines contribute differently to ticket price variation, showing uneven pricing distribution.</w:t>
      </w:r>
    </w:p>
    <w:p w14:paraId="54F6E9C8" w14:textId="77777777" w:rsidR="008F4432" w:rsidRPr="008F4432" w:rsidRDefault="008F4432" w:rsidP="00E6264F">
      <w:pPr>
        <w:pStyle w:val="NoSpacing"/>
        <w:numPr>
          <w:ilvl w:val="0"/>
          <w:numId w:val="35"/>
        </w:numPr>
        <w:spacing w:line="360" w:lineRule="auto"/>
        <w:rPr>
          <w:rFonts w:ascii="Times New Roman" w:hAnsi="Times New Roman" w:cs="Times New Roman"/>
          <w:sz w:val="24"/>
          <w:szCs w:val="24"/>
          <w:lang w:val="en-IN"/>
        </w:rPr>
      </w:pPr>
      <w:r w:rsidRPr="008F4432">
        <w:rPr>
          <w:rFonts w:ascii="Times New Roman" w:hAnsi="Times New Roman" w:cs="Times New Roman"/>
          <w:b/>
          <w:bCs/>
          <w:sz w:val="24"/>
          <w:szCs w:val="24"/>
        </w:rPr>
        <w:t>Observation:</w:t>
      </w:r>
    </w:p>
    <w:p w14:paraId="2DF53B34" w14:textId="65544082" w:rsidR="008F4432" w:rsidRPr="008F4432" w:rsidRDefault="008F4432" w:rsidP="00E6264F">
      <w:pPr>
        <w:pStyle w:val="NoSpacing"/>
        <w:numPr>
          <w:ilvl w:val="0"/>
          <w:numId w:val="35"/>
        </w:numPr>
        <w:spacing w:line="360" w:lineRule="auto"/>
        <w:rPr>
          <w:rFonts w:ascii="Times New Roman" w:hAnsi="Times New Roman" w:cs="Times New Roman"/>
          <w:sz w:val="24"/>
          <w:szCs w:val="24"/>
          <w:lang w:val="en-IN"/>
        </w:rPr>
      </w:pPr>
      <w:r w:rsidRPr="008F4432">
        <w:rPr>
          <w:rFonts w:ascii="Times New Roman" w:hAnsi="Times New Roman" w:cs="Times New Roman"/>
          <w:sz w:val="24"/>
          <w:szCs w:val="24"/>
        </w:rPr>
        <w:t xml:space="preserve">A few airlines dominate in terms of higher ticket prices. </w:t>
      </w:r>
    </w:p>
    <w:p w14:paraId="277CD13B" w14:textId="1974D78E" w:rsidR="008F4432" w:rsidRPr="008F4432" w:rsidRDefault="008F4432" w:rsidP="00E6264F">
      <w:pPr>
        <w:pStyle w:val="NoSpacing"/>
        <w:numPr>
          <w:ilvl w:val="0"/>
          <w:numId w:val="36"/>
        </w:numPr>
        <w:spacing w:line="360" w:lineRule="auto"/>
        <w:rPr>
          <w:rFonts w:ascii="Times New Roman" w:hAnsi="Times New Roman" w:cs="Times New Roman"/>
          <w:sz w:val="24"/>
          <w:szCs w:val="24"/>
          <w:lang w:val="en-IN"/>
        </w:rPr>
      </w:pPr>
      <w:r w:rsidRPr="008F4432">
        <w:rPr>
          <w:rFonts w:ascii="Times New Roman" w:hAnsi="Times New Roman" w:cs="Times New Roman"/>
          <w:sz w:val="24"/>
          <w:szCs w:val="24"/>
        </w:rPr>
        <w:t>Premium airlines tend to contribute more to overall price variation.</w:t>
      </w:r>
    </w:p>
    <w:p w14:paraId="7A74029B" w14:textId="61ED0BEF" w:rsidR="00CA074D" w:rsidRPr="00392C91" w:rsidRDefault="008F4432" w:rsidP="00E6264F">
      <w:pPr>
        <w:pStyle w:val="NoSpacing"/>
        <w:spacing w:line="360" w:lineRule="auto"/>
        <w:rPr>
          <w:rFonts w:ascii="Times New Roman" w:hAnsi="Times New Roman" w:cs="Times New Roman"/>
          <w:sz w:val="24"/>
          <w:szCs w:val="24"/>
        </w:rPr>
      </w:pPr>
      <w:r w:rsidRPr="008F4432">
        <w:rPr>
          <w:rFonts w:ascii="Times New Roman" w:hAnsi="Times New Roman" w:cs="Times New Roman"/>
          <w:sz w:val="24"/>
          <w:szCs w:val="24"/>
          <w:lang w:val="en-IN"/>
        </w:rPr>
        <w:drawing>
          <wp:inline distT="0" distB="0" distL="0" distR="0" wp14:anchorId="5DEFBB7F" wp14:editId="50F8D1A6">
            <wp:extent cx="4107473" cy="3418095"/>
            <wp:effectExtent l="0" t="0" r="7620" b="0"/>
            <wp:docPr id="2"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0"/>
                    <a:stretch>
                      <a:fillRect/>
                    </a:stretch>
                  </pic:blipFill>
                  <pic:spPr>
                    <a:xfrm>
                      <a:off x="0" y="0"/>
                      <a:ext cx="4107473" cy="3418095"/>
                    </a:xfrm>
                    <a:prstGeom prst="rect">
                      <a:avLst/>
                    </a:prstGeom>
                  </pic:spPr>
                </pic:pic>
              </a:graphicData>
            </a:graphic>
          </wp:inline>
        </w:drawing>
      </w:r>
    </w:p>
    <w:p w14:paraId="486EAD55" w14:textId="69E35212" w:rsidR="008F4432" w:rsidRPr="008F4432" w:rsidRDefault="00CA074D" w:rsidP="00E6264F">
      <w:pPr>
        <w:pStyle w:val="Heading3"/>
        <w:spacing w:line="360" w:lineRule="auto"/>
        <w:rPr>
          <w:rFonts w:ascii="Times New Roman" w:hAnsi="Times New Roman" w:cs="Times New Roman"/>
          <w:sz w:val="24"/>
          <w:szCs w:val="24"/>
        </w:rPr>
      </w:pPr>
      <w:r w:rsidRPr="00392C91">
        <w:rPr>
          <w:rFonts w:ascii="Times New Roman" w:hAnsi="Times New Roman" w:cs="Times New Roman"/>
          <w:sz w:val="24"/>
          <w:szCs w:val="24"/>
        </w:rPr>
        <w:t>Visualization 3:</w:t>
      </w:r>
      <w:r w:rsidR="008F4432">
        <w:rPr>
          <w:rFonts w:ascii="Times New Roman" w:hAnsi="Times New Roman" w:cs="Times New Roman"/>
          <w:sz w:val="24"/>
          <w:szCs w:val="24"/>
        </w:rPr>
        <w:t xml:space="preserve"> </w:t>
      </w:r>
      <w:r w:rsidR="008F4432" w:rsidRPr="008F4432">
        <w:rPr>
          <w:rFonts w:ascii="Times New Roman" w:hAnsi="Times New Roman" w:cs="Times New Roman"/>
          <w:sz w:val="24"/>
          <w:szCs w:val="24"/>
        </w:rPr>
        <w:t>Is there a correlation between journey duration and ticket price?</w:t>
      </w:r>
    </w:p>
    <w:p w14:paraId="58FC7BA1" w14:textId="77777777" w:rsidR="008F4432" w:rsidRPr="008F4432" w:rsidRDefault="008F4432" w:rsidP="00E6264F">
      <w:pPr>
        <w:numPr>
          <w:ilvl w:val="0"/>
          <w:numId w:val="37"/>
        </w:numPr>
        <w:spacing w:line="360" w:lineRule="auto"/>
        <w:rPr>
          <w:rFonts w:ascii="Times New Roman" w:hAnsi="Times New Roman" w:cs="Times New Roman"/>
          <w:sz w:val="24"/>
          <w:szCs w:val="24"/>
          <w:lang w:val="en-IN"/>
        </w:rPr>
      </w:pPr>
      <w:r w:rsidRPr="008F4432">
        <w:rPr>
          <w:rFonts w:ascii="Times New Roman" w:hAnsi="Times New Roman" w:cs="Times New Roman"/>
          <w:b/>
          <w:bCs/>
          <w:sz w:val="24"/>
          <w:szCs w:val="24"/>
        </w:rPr>
        <w:t>Chart type:</w:t>
      </w:r>
      <w:r w:rsidRPr="008F4432">
        <w:rPr>
          <w:rFonts w:ascii="Times New Roman" w:hAnsi="Times New Roman" w:cs="Times New Roman"/>
          <w:sz w:val="24"/>
          <w:szCs w:val="24"/>
        </w:rPr>
        <w:t xml:space="preserve"> Scatter plot with regression line</w:t>
      </w:r>
      <w:r w:rsidRPr="008F4432">
        <w:rPr>
          <w:rFonts w:ascii="Times New Roman" w:hAnsi="Times New Roman" w:cs="Times New Roman"/>
          <w:sz w:val="24"/>
          <w:szCs w:val="24"/>
        </w:rPr>
        <w:br/>
      </w:r>
      <w:r w:rsidRPr="008F4432">
        <w:rPr>
          <w:rFonts w:ascii="Times New Roman" w:hAnsi="Times New Roman" w:cs="Times New Roman"/>
          <w:b/>
          <w:bCs/>
          <w:sz w:val="24"/>
          <w:szCs w:val="24"/>
        </w:rPr>
        <w:t>X-axis:</w:t>
      </w:r>
      <w:r w:rsidRPr="008F4432">
        <w:rPr>
          <w:rFonts w:ascii="Times New Roman" w:hAnsi="Times New Roman" w:cs="Times New Roman"/>
          <w:sz w:val="24"/>
          <w:szCs w:val="24"/>
        </w:rPr>
        <w:t xml:space="preserve"> Journey Duration (minutes)</w:t>
      </w:r>
      <w:r w:rsidRPr="008F4432">
        <w:rPr>
          <w:rFonts w:ascii="Times New Roman" w:hAnsi="Times New Roman" w:cs="Times New Roman"/>
          <w:sz w:val="24"/>
          <w:szCs w:val="24"/>
        </w:rPr>
        <w:br/>
      </w:r>
      <w:r w:rsidRPr="008F4432">
        <w:rPr>
          <w:rFonts w:ascii="Times New Roman" w:hAnsi="Times New Roman" w:cs="Times New Roman"/>
          <w:b/>
          <w:bCs/>
          <w:sz w:val="24"/>
          <w:szCs w:val="24"/>
        </w:rPr>
        <w:t>Y-axis:</w:t>
      </w:r>
      <w:r w:rsidRPr="008F4432">
        <w:rPr>
          <w:rFonts w:ascii="Times New Roman" w:hAnsi="Times New Roman" w:cs="Times New Roman"/>
          <w:sz w:val="24"/>
          <w:szCs w:val="24"/>
        </w:rPr>
        <w:t xml:space="preserve"> Ticket Price</w:t>
      </w:r>
    </w:p>
    <w:p w14:paraId="0B70FA70" w14:textId="6F575AC4" w:rsidR="008F4432" w:rsidRPr="008F4432" w:rsidRDefault="008F4432" w:rsidP="00E6264F">
      <w:pPr>
        <w:numPr>
          <w:ilvl w:val="0"/>
          <w:numId w:val="37"/>
        </w:numPr>
        <w:spacing w:line="360" w:lineRule="auto"/>
        <w:rPr>
          <w:rFonts w:ascii="Times New Roman" w:hAnsi="Times New Roman" w:cs="Times New Roman"/>
          <w:sz w:val="24"/>
          <w:szCs w:val="24"/>
          <w:lang w:val="en-IN"/>
        </w:rPr>
      </w:pPr>
      <w:r w:rsidRPr="008F4432">
        <w:rPr>
          <w:rFonts w:ascii="Times New Roman" w:hAnsi="Times New Roman" w:cs="Times New Roman"/>
          <w:b/>
          <w:bCs/>
          <w:sz w:val="24"/>
          <w:szCs w:val="24"/>
        </w:rPr>
        <w:t>Key insight</w:t>
      </w:r>
      <w:proofErr w:type="gramStart"/>
      <w:r w:rsidRPr="008F4432">
        <w:rPr>
          <w:rFonts w:ascii="Times New Roman" w:hAnsi="Times New Roman" w:cs="Times New Roman"/>
          <w:b/>
          <w:bCs/>
          <w:sz w:val="24"/>
          <w:szCs w:val="24"/>
        </w:rPr>
        <w:t>:</w:t>
      </w:r>
      <w:proofErr w:type="gramEnd"/>
      <w:r w:rsidRPr="008F4432">
        <w:rPr>
          <w:rFonts w:ascii="Times New Roman" w:hAnsi="Times New Roman" w:cs="Times New Roman"/>
          <w:sz w:val="24"/>
          <w:szCs w:val="24"/>
        </w:rPr>
        <w:br/>
        <w:t>There is a positive correlation between journey</w:t>
      </w:r>
      <w:r>
        <w:rPr>
          <w:rFonts w:ascii="Times New Roman" w:hAnsi="Times New Roman" w:cs="Times New Roman"/>
          <w:sz w:val="24"/>
          <w:szCs w:val="24"/>
          <w:lang w:val="en-IN"/>
        </w:rPr>
        <w:t xml:space="preserve"> </w:t>
      </w:r>
      <w:r w:rsidRPr="008F4432">
        <w:rPr>
          <w:rFonts w:ascii="Times New Roman" w:hAnsi="Times New Roman" w:cs="Times New Roman"/>
          <w:sz w:val="24"/>
          <w:szCs w:val="24"/>
        </w:rPr>
        <w:t>duration and ticket price.</w:t>
      </w:r>
    </w:p>
    <w:p w14:paraId="172CE617" w14:textId="335A0FAF" w:rsidR="008F4432" w:rsidRPr="008F4432" w:rsidRDefault="008F4432" w:rsidP="00E6264F">
      <w:pPr>
        <w:numPr>
          <w:ilvl w:val="0"/>
          <w:numId w:val="38"/>
        </w:numPr>
        <w:spacing w:line="360" w:lineRule="auto"/>
        <w:rPr>
          <w:rFonts w:ascii="Times New Roman" w:hAnsi="Times New Roman" w:cs="Times New Roman"/>
          <w:sz w:val="24"/>
          <w:szCs w:val="24"/>
          <w:lang w:val="en-IN"/>
        </w:rPr>
      </w:pPr>
      <w:proofErr w:type="spellStart"/>
      <w:r w:rsidRPr="008F4432">
        <w:rPr>
          <w:rFonts w:ascii="Times New Roman" w:hAnsi="Times New Roman" w:cs="Times New Roman"/>
          <w:b/>
          <w:bCs/>
          <w:sz w:val="24"/>
          <w:szCs w:val="24"/>
        </w:rPr>
        <w:t>Observation</w:t>
      </w:r>
      <w:proofErr w:type="gramStart"/>
      <w:r w:rsidRPr="008F4432">
        <w:rPr>
          <w:rFonts w:ascii="Times New Roman" w:hAnsi="Times New Roman" w:cs="Times New Roman"/>
          <w:b/>
          <w:bCs/>
          <w:sz w:val="24"/>
          <w:szCs w:val="24"/>
        </w:rPr>
        <w:t>:</w:t>
      </w:r>
      <w:r w:rsidRPr="008F4432">
        <w:rPr>
          <w:rFonts w:ascii="Times New Roman" w:hAnsi="Times New Roman" w:cs="Times New Roman"/>
          <w:sz w:val="24"/>
          <w:szCs w:val="24"/>
        </w:rPr>
        <w:t>Ticket</w:t>
      </w:r>
      <w:proofErr w:type="spellEnd"/>
      <w:proofErr w:type="gramEnd"/>
      <w:r w:rsidRPr="008F4432">
        <w:rPr>
          <w:rFonts w:ascii="Times New Roman" w:hAnsi="Times New Roman" w:cs="Times New Roman"/>
          <w:sz w:val="24"/>
          <w:szCs w:val="24"/>
        </w:rPr>
        <w:t xml:space="preserve"> prices generally increase as journey duration increases. </w:t>
      </w:r>
    </w:p>
    <w:p w14:paraId="47D60135" w14:textId="74CFFB29" w:rsidR="008F4432" w:rsidRPr="008F4432" w:rsidRDefault="008F4432" w:rsidP="00E6264F">
      <w:pPr>
        <w:numPr>
          <w:ilvl w:val="0"/>
          <w:numId w:val="39"/>
        </w:numPr>
        <w:spacing w:line="360" w:lineRule="auto"/>
        <w:rPr>
          <w:rFonts w:ascii="Times New Roman" w:hAnsi="Times New Roman" w:cs="Times New Roman"/>
          <w:sz w:val="24"/>
          <w:szCs w:val="24"/>
          <w:lang w:val="en-IN"/>
        </w:rPr>
      </w:pPr>
      <w:r w:rsidRPr="008F4432">
        <w:rPr>
          <w:rFonts w:ascii="Times New Roman" w:hAnsi="Times New Roman" w:cs="Times New Roman"/>
          <w:sz w:val="24"/>
          <w:szCs w:val="24"/>
        </w:rPr>
        <w:lastRenderedPageBreak/>
        <w:t>Some variations indicate that other factors also influence pricing.</w:t>
      </w:r>
    </w:p>
    <w:p w14:paraId="7615E967" w14:textId="59274A84" w:rsidR="00CA074D" w:rsidRPr="00392C91" w:rsidRDefault="008F443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lang w:val="en-IN"/>
        </w:rPr>
        <w:drawing>
          <wp:inline distT="0" distB="0" distL="0" distR="0" wp14:anchorId="53628D88" wp14:editId="06DC839C">
            <wp:extent cx="3648809" cy="3288201"/>
            <wp:effectExtent l="0" t="0" r="8890" b="7620"/>
            <wp:docPr id="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1"/>
                    <a:stretch>
                      <a:fillRect/>
                    </a:stretch>
                  </pic:blipFill>
                  <pic:spPr>
                    <a:xfrm>
                      <a:off x="0" y="0"/>
                      <a:ext cx="3648809" cy="3288201"/>
                    </a:xfrm>
                    <a:prstGeom prst="rect">
                      <a:avLst/>
                    </a:prstGeom>
                  </pic:spPr>
                </pic:pic>
              </a:graphicData>
            </a:graphic>
          </wp:inline>
        </w:drawing>
      </w:r>
    </w:p>
    <w:p w14:paraId="0D97478D" w14:textId="3CEA0CF9" w:rsidR="00000000" w:rsidRPr="005F3248" w:rsidRDefault="005F3248" w:rsidP="005F3248">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Visualization </w:t>
      </w:r>
      <w:proofErr w:type="gramStart"/>
      <w:r>
        <w:rPr>
          <w:rFonts w:ascii="Times New Roman" w:hAnsi="Times New Roman" w:cs="Times New Roman"/>
          <w:sz w:val="24"/>
          <w:szCs w:val="24"/>
        </w:rPr>
        <w:t xml:space="preserve">4 </w:t>
      </w:r>
      <w:r w:rsidRPr="00392C91">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87025E" w:rsidRPr="005F3248">
        <w:t>What patterns exist across routes and travel conditions?</w:t>
      </w:r>
    </w:p>
    <w:p w14:paraId="7FA0AD55" w14:textId="77777777" w:rsidR="00000000" w:rsidRPr="005F3248" w:rsidRDefault="0087025E" w:rsidP="005F3248">
      <w:pPr>
        <w:numPr>
          <w:ilvl w:val="0"/>
          <w:numId w:val="40"/>
        </w:numPr>
        <w:rPr>
          <w:lang w:val="en-IN"/>
        </w:rPr>
      </w:pPr>
      <w:r w:rsidRPr="005F3248">
        <w:rPr>
          <w:b/>
          <w:bCs/>
        </w:rPr>
        <w:t>Chart type:</w:t>
      </w:r>
      <w:r w:rsidRPr="005F3248">
        <w:t xml:space="preserve"> Bar graph </w:t>
      </w:r>
      <w:r w:rsidRPr="005F3248">
        <w:br/>
      </w:r>
      <w:r w:rsidRPr="005F3248">
        <w:rPr>
          <w:b/>
          <w:bCs/>
        </w:rPr>
        <w:t>X-axis:</w:t>
      </w:r>
      <w:r w:rsidRPr="005F3248">
        <w:t xml:space="preserve"> Route (From → To)</w:t>
      </w:r>
      <w:r w:rsidRPr="005F3248">
        <w:br/>
      </w:r>
      <w:r w:rsidRPr="005F3248">
        <w:rPr>
          <w:b/>
          <w:bCs/>
        </w:rPr>
        <w:t>Y-axis:</w:t>
      </w:r>
      <w:r w:rsidRPr="005F3248">
        <w:t xml:space="preserve"> Average Ticket Price</w:t>
      </w:r>
    </w:p>
    <w:p w14:paraId="40F0D1FE" w14:textId="684595CB" w:rsidR="005F3248" w:rsidRPr="005F3248" w:rsidRDefault="0087025E" w:rsidP="005F3248">
      <w:pPr>
        <w:numPr>
          <w:ilvl w:val="0"/>
          <w:numId w:val="40"/>
        </w:numPr>
        <w:rPr>
          <w:lang w:val="en-IN"/>
        </w:rPr>
      </w:pPr>
      <w:r w:rsidRPr="005F3248">
        <w:rPr>
          <w:b/>
          <w:bCs/>
        </w:rPr>
        <w:t>Key insight:</w:t>
      </w:r>
      <w:r w:rsidR="005F3248">
        <w:t xml:space="preserve"> </w:t>
      </w:r>
      <w:r w:rsidRPr="005F3248">
        <w:t xml:space="preserve">Ticket prices vary </w:t>
      </w:r>
      <w:r w:rsidR="005F3248" w:rsidRPr="005F3248">
        <w:t>significantly across routes and travel conditions such as number of stops.</w:t>
      </w:r>
    </w:p>
    <w:p w14:paraId="450A742B" w14:textId="49A7E238" w:rsidR="005F3248" w:rsidRPr="005F3248" w:rsidRDefault="0087025E" w:rsidP="005F3248">
      <w:pPr>
        <w:numPr>
          <w:ilvl w:val="0"/>
          <w:numId w:val="41"/>
        </w:numPr>
        <w:rPr>
          <w:lang w:val="en-IN"/>
        </w:rPr>
      </w:pPr>
      <w:r w:rsidRPr="005F3248">
        <w:rPr>
          <w:b/>
          <w:bCs/>
        </w:rPr>
        <w:t>Observation:</w:t>
      </w:r>
      <w:r w:rsidR="005F3248">
        <w:rPr>
          <w:lang w:val="en-IN"/>
        </w:rPr>
        <w:t xml:space="preserve"> </w:t>
      </w:r>
      <w:r w:rsidRPr="005F3248">
        <w:t>Certain ro</w:t>
      </w:r>
      <w:r w:rsidRPr="005F3248">
        <w:t xml:space="preserve">utes consistently </w:t>
      </w:r>
      <w:r w:rsidR="005F3248" w:rsidRPr="005F3248">
        <w:t xml:space="preserve">have higher ticket prices. </w:t>
      </w:r>
    </w:p>
    <w:p w14:paraId="3D177B13" w14:textId="77777777" w:rsidR="00000000" w:rsidRPr="005F3248" w:rsidRDefault="0087025E" w:rsidP="005F3248">
      <w:pPr>
        <w:numPr>
          <w:ilvl w:val="0"/>
          <w:numId w:val="42"/>
        </w:numPr>
        <w:rPr>
          <w:lang w:val="en-IN"/>
        </w:rPr>
      </w:pPr>
      <w:r w:rsidRPr="005F3248">
        <w:t xml:space="preserve">Non-stop flights tend to be more expensive than flights with multiple </w:t>
      </w:r>
      <w:r w:rsidRPr="005F3248">
        <w:t>stops.</w:t>
      </w:r>
    </w:p>
    <w:p w14:paraId="273896AA" w14:textId="5F3C8DDF" w:rsidR="005F3248" w:rsidRPr="005F3248" w:rsidRDefault="005F3248" w:rsidP="005F3248">
      <w:r w:rsidRPr="005F3248">
        <w:rPr>
          <w:lang w:val="en-IN"/>
        </w:rPr>
        <w:drawing>
          <wp:inline distT="0" distB="0" distL="0" distR="0" wp14:anchorId="311B857F" wp14:editId="0E453C01">
            <wp:extent cx="3194050" cy="2228850"/>
            <wp:effectExtent l="0" t="0" r="6350" b="0"/>
            <wp:docPr id="13"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2"/>
                    <a:stretch>
                      <a:fillRect/>
                    </a:stretch>
                  </pic:blipFill>
                  <pic:spPr>
                    <a:xfrm>
                      <a:off x="0" y="0"/>
                      <a:ext cx="3196483" cy="2230548"/>
                    </a:xfrm>
                    <a:prstGeom prst="rect">
                      <a:avLst/>
                    </a:prstGeom>
                  </pic:spPr>
                </pic:pic>
              </a:graphicData>
            </a:graphic>
          </wp:inline>
        </w:drawing>
      </w:r>
    </w:p>
    <w:p w14:paraId="15A8858A" w14:textId="4FCDD10D" w:rsidR="00000000" w:rsidRPr="005F3248" w:rsidRDefault="005F3248" w:rsidP="005F3248">
      <w:pPr>
        <w:pStyle w:val="Heading3"/>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Visualization 5: </w:t>
      </w:r>
      <w:r w:rsidR="0087025E" w:rsidRPr="005F3248">
        <w:t>Can ticket prices be predicted using historical data?</w:t>
      </w:r>
    </w:p>
    <w:p w14:paraId="7D17C50A" w14:textId="77777777" w:rsidR="00000000" w:rsidRPr="005F3248" w:rsidRDefault="0087025E" w:rsidP="005F3248">
      <w:pPr>
        <w:numPr>
          <w:ilvl w:val="0"/>
          <w:numId w:val="43"/>
        </w:numPr>
        <w:rPr>
          <w:lang w:val="en-IN"/>
        </w:rPr>
      </w:pPr>
      <w:r w:rsidRPr="005F3248">
        <w:rPr>
          <w:b/>
          <w:bCs/>
        </w:rPr>
        <w:t>Chart type:</w:t>
      </w:r>
      <w:r w:rsidRPr="005F3248">
        <w:t xml:space="preserve"> Line chart</w:t>
      </w:r>
      <w:r w:rsidRPr="005F3248">
        <w:br/>
      </w:r>
      <w:r w:rsidRPr="005F3248">
        <w:rPr>
          <w:b/>
          <w:bCs/>
        </w:rPr>
        <w:t>X-axis:</w:t>
      </w:r>
      <w:r w:rsidRPr="005F3248">
        <w:t xml:space="preserve"> Date</w:t>
      </w:r>
      <w:r w:rsidRPr="005F3248">
        <w:br/>
      </w:r>
      <w:r w:rsidRPr="005F3248">
        <w:rPr>
          <w:b/>
          <w:bCs/>
        </w:rPr>
        <w:t>Y-axis:</w:t>
      </w:r>
      <w:r w:rsidRPr="005F3248">
        <w:t xml:space="preserve"> Average Ticket Price</w:t>
      </w:r>
    </w:p>
    <w:p w14:paraId="6998D8D4" w14:textId="7F717992" w:rsidR="005F3248" w:rsidRPr="005F3248" w:rsidRDefault="0087025E" w:rsidP="005F3248">
      <w:pPr>
        <w:numPr>
          <w:ilvl w:val="0"/>
          <w:numId w:val="43"/>
        </w:numPr>
        <w:rPr>
          <w:lang w:val="en-IN"/>
        </w:rPr>
      </w:pPr>
      <w:r w:rsidRPr="005F3248">
        <w:rPr>
          <w:b/>
          <w:bCs/>
        </w:rPr>
        <w:t>Key insight:</w:t>
      </w:r>
      <w:r w:rsidR="005F3248">
        <w:t xml:space="preserve"> </w:t>
      </w:r>
      <w:r w:rsidRPr="005F3248">
        <w:t>Historical trends</w:t>
      </w:r>
      <w:r w:rsidR="005F3248" w:rsidRPr="005F3248">
        <w:t xml:space="preserve"> show that ticket prices follow a pattern over time,</w:t>
      </w:r>
      <w:r w:rsidR="005F3248">
        <w:rPr>
          <w:lang w:val="en-IN"/>
        </w:rPr>
        <w:t xml:space="preserve"> </w:t>
      </w:r>
      <w:r w:rsidR="005F3248" w:rsidRPr="005F3248">
        <w:t>allowing partial prediction.</w:t>
      </w:r>
    </w:p>
    <w:p w14:paraId="46568D2D" w14:textId="7CA52E3C" w:rsidR="005F3248" w:rsidRPr="005F3248" w:rsidRDefault="0087025E" w:rsidP="005F3248">
      <w:pPr>
        <w:numPr>
          <w:ilvl w:val="0"/>
          <w:numId w:val="44"/>
        </w:numPr>
        <w:rPr>
          <w:lang w:val="en-IN"/>
        </w:rPr>
      </w:pPr>
      <w:r w:rsidRPr="005F3248">
        <w:rPr>
          <w:b/>
          <w:bCs/>
        </w:rPr>
        <w:t>Observation:</w:t>
      </w:r>
      <w:r w:rsidR="005F3248">
        <w:rPr>
          <w:b/>
          <w:bCs/>
        </w:rPr>
        <w:t xml:space="preserve"> </w:t>
      </w:r>
      <w:r w:rsidRPr="005F3248">
        <w:t xml:space="preserve">Ticket prices fluctuate </w:t>
      </w:r>
      <w:r w:rsidR="005F3248" w:rsidRPr="005F3248">
        <w:t xml:space="preserve">over time but follow a general trend. </w:t>
      </w:r>
    </w:p>
    <w:p w14:paraId="0172DB02" w14:textId="77777777" w:rsidR="00000000" w:rsidRPr="005F3248" w:rsidRDefault="0087025E" w:rsidP="005F3248">
      <w:pPr>
        <w:numPr>
          <w:ilvl w:val="0"/>
          <w:numId w:val="45"/>
        </w:numPr>
        <w:rPr>
          <w:lang w:val="en-IN"/>
        </w:rPr>
      </w:pPr>
      <w:r w:rsidRPr="005F3248">
        <w:t>Predictions are possible, t</w:t>
      </w:r>
      <w:r w:rsidRPr="005F3248">
        <w:t>hough not perfectly accurate due to external factors.</w:t>
      </w:r>
    </w:p>
    <w:p w14:paraId="1EC33BE4" w14:textId="1BEC2A73" w:rsidR="005F3248" w:rsidRPr="005F3248" w:rsidRDefault="005F3248" w:rsidP="005F3248">
      <w:r w:rsidRPr="005F3248">
        <w:rPr>
          <w:lang w:val="en-IN"/>
        </w:rPr>
        <w:drawing>
          <wp:inline distT="0" distB="0" distL="0" distR="0" wp14:anchorId="4E2536F2" wp14:editId="069AF74F">
            <wp:extent cx="3594100" cy="2457450"/>
            <wp:effectExtent l="0" t="0" r="6350" b="0"/>
            <wp:docPr id="1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3"/>
                    <a:stretch>
                      <a:fillRect/>
                    </a:stretch>
                  </pic:blipFill>
                  <pic:spPr>
                    <a:xfrm>
                      <a:off x="0" y="0"/>
                      <a:ext cx="3594927" cy="2458015"/>
                    </a:xfrm>
                    <a:prstGeom prst="rect">
                      <a:avLst/>
                    </a:prstGeom>
                  </pic:spPr>
                </pic:pic>
              </a:graphicData>
            </a:graphic>
          </wp:inline>
        </w:drawing>
      </w:r>
    </w:p>
    <w:p w14:paraId="49C23B6C" w14:textId="77777777"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STATISTICAL ANALYSIS</w:t>
      </w:r>
    </w:p>
    <w:p w14:paraId="3E8D4953" w14:textId="77777777" w:rsidR="00CA074D" w:rsidRPr="00392C91" w:rsidRDefault="00CA074D" w:rsidP="00E6264F">
      <w:pPr>
        <w:numPr>
          <w:ilvl w:val="0"/>
          <w:numId w:val="19"/>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Hypothesis Testing: </w:t>
      </w:r>
    </w:p>
    <w:p w14:paraId="4D42D19D" w14:textId="77777777" w:rsidR="00CA074D" w:rsidRPr="00392C91" w:rsidRDefault="00CA074D" w:rsidP="00E6264F">
      <w:pPr>
        <w:numPr>
          <w:ilvl w:val="1"/>
          <w:numId w:val="20"/>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H₀: No relationship between variables and price </w:t>
      </w:r>
    </w:p>
    <w:p w14:paraId="1770536C" w14:textId="77777777" w:rsidR="00CA074D" w:rsidRPr="00392C91" w:rsidRDefault="00CA074D" w:rsidP="00E6264F">
      <w:pPr>
        <w:numPr>
          <w:ilvl w:val="1"/>
          <w:numId w:val="20"/>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H₁: Significant relationship exists </w:t>
      </w:r>
    </w:p>
    <w:p w14:paraId="4B3D127A" w14:textId="77777777" w:rsidR="00CA074D" w:rsidRPr="00392C91" w:rsidRDefault="00CA074D" w:rsidP="00E6264F">
      <w:pPr>
        <w:numPr>
          <w:ilvl w:val="0"/>
          <w:numId w:val="19"/>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Pearson Correlation used </w:t>
      </w:r>
    </w:p>
    <w:p w14:paraId="00FAADA9" w14:textId="77777777" w:rsidR="00CA074D" w:rsidRPr="00392C91" w:rsidRDefault="00CA074D" w:rsidP="00E6264F">
      <w:p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b/>
          <w:bCs/>
          <w:sz w:val="24"/>
          <w:szCs w:val="24"/>
          <w:lang w:val="en-IN" w:eastAsia="en-IN" w:bidi="te-IN"/>
        </w:rPr>
        <w:t>Result</w:t>
      </w:r>
      <w:proofErr w:type="gramStart"/>
      <w:r w:rsidRPr="00392C91">
        <w:rPr>
          <w:rFonts w:ascii="Times New Roman" w:eastAsia="Times New Roman" w:hAnsi="Times New Roman" w:cs="Times New Roman"/>
          <w:b/>
          <w:bCs/>
          <w:sz w:val="24"/>
          <w:szCs w:val="24"/>
          <w:lang w:val="en-IN" w:eastAsia="en-IN" w:bidi="te-IN"/>
        </w:rPr>
        <w:t>:</w:t>
      </w:r>
      <w:proofErr w:type="gramEnd"/>
      <w:r w:rsidRPr="00392C91">
        <w:rPr>
          <w:rFonts w:ascii="Times New Roman" w:eastAsia="Times New Roman" w:hAnsi="Times New Roman" w:cs="Times New Roman"/>
          <w:sz w:val="24"/>
          <w:szCs w:val="24"/>
          <w:lang w:val="en-IN" w:eastAsia="en-IN" w:bidi="te-IN"/>
        </w:rPr>
        <w:br/>
        <w:t>p-value &lt; 0.05 → Reject H₀</w:t>
      </w:r>
    </w:p>
    <w:p w14:paraId="2BE4EFFB" w14:textId="77777777" w:rsidR="00CA074D" w:rsidRPr="00392C91" w:rsidRDefault="00CA074D" w:rsidP="00E6264F">
      <w:p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b/>
          <w:bCs/>
          <w:sz w:val="24"/>
          <w:szCs w:val="24"/>
          <w:lang w:val="en-IN" w:eastAsia="en-IN" w:bidi="te-IN"/>
        </w:rPr>
        <w:t>Conclusion</w:t>
      </w:r>
      <w:proofErr w:type="gramStart"/>
      <w:r w:rsidRPr="00392C91">
        <w:rPr>
          <w:rFonts w:ascii="Times New Roman" w:eastAsia="Times New Roman" w:hAnsi="Times New Roman" w:cs="Times New Roman"/>
          <w:b/>
          <w:bCs/>
          <w:sz w:val="24"/>
          <w:szCs w:val="24"/>
          <w:lang w:val="en-IN" w:eastAsia="en-IN" w:bidi="te-IN"/>
        </w:rPr>
        <w:t>:</w:t>
      </w:r>
      <w:proofErr w:type="gramEnd"/>
      <w:r w:rsidRPr="00392C91">
        <w:rPr>
          <w:rFonts w:ascii="Times New Roman" w:eastAsia="Times New Roman" w:hAnsi="Times New Roman" w:cs="Times New Roman"/>
          <w:sz w:val="24"/>
          <w:szCs w:val="24"/>
          <w:lang w:val="en-IN" w:eastAsia="en-IN" w:bidi="te-IN"/>
        </w:rPr>
        <w:br/>
        <w:t>Duration, stops, and class type significantly affect ticket prices</w:t>
      </w:r>
    </w:p>
    <w:p w14:paraId="1B00CB83" w14:textId="012DDA44"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lastRenderedPageBreak/>
        <w:t>MODELING</w:t>
      </w:r>
    </w:p>
    <w:p w14:paraId="3179CC0F" w14:textId="77777777" w:rsidR="00CA074D" w:rsidRPr="00392C91" w:rsidRDefault="00CA074D" w:rsidP="00E6264F">
      <w:pPr>
        <w:numPr>
          <w:ilvl w:val="0"/>
          <w:numId w:val="21"/>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Model Used: Linear Regression </w:t>
      </w:r>
    </w:p>
    <w:p w14:paraId="28961884" w14:textId="77777777" w:rsidR="00CA074D" w:rsidRPr="00392C91" w:rsidRDefault="00CA074D" w:rsidP="00E6264F">
      <w:pPr>
        <w:numPr>
          <w:ilvl w:val="0"/>
          <w:numId w:val="21"/>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Target Variable: Price </w:t>
      </w:r>
    </w:p>
    <w:p w14:paraId="21375B38" w14:textId="77777777" w:rsidR="00CA074D" w:rsidRPr="00392C91" w:rsidRDefault="00CA074D" w:rsidP="00E6264F">
      <w:pPr>
        <w:numPr>
          <w:ilvl w:val="0"/>
          <w:numId w:val="21"/>
        </w:num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Features: Duration, Stops, Class Type </w:t>
      </w:r>
    </w:p>
    <w:p w14:paraId="571B04DF" w14:textId="6C43C82E" w:rsidR="00CA074D" w:rsidRPr="00392C91" w:rsidRDefault="00CA074D" w:rsidP="00E6264F">
      <w:pPr>
        <w:spacing w:before="100" w:beforeAutospacing="1" w:after="100" w:afterAutospacing="1"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b/>
          <w:bCs/>
          <w:sz w:val="24"/>
          <w:szCs w:val="24"/>
          <w:lang w:val="en-IN" w:eastAsia="en-IN" w:bidi="te-IN"/>
        </w:rPr>
        <w:t>Result</w:t>
      </w:r>
      <w:proofErr w:type="gramStart"/>
      <w:r w:rsidRPr="00392C91">
        <w:rPr>
          <w:rFonts w:ascii="Times New Roman" w:eastAsia="Times New Roman" w:hAnsi="Times New Roman" w:cs="Times New Roman"/>
          <w:b/>
          <w:bCs/>
          <w:sz w:val="24"/>
          <w:szCs w:val="24"/>
          <w:lang w:val="en-IN" w:eastAsia="en-IN" w:bidi="te-IN"/>
        </w:rPr>
        <w:t>:</w:t>
      </w:r>
      <w:proofErr w:type="gramEnd"/>
      <w:r w:rsidRPr="00392C91">
        <w:rPr>
          <w:rFonts w:ascii="Times New Roman" w:eastAsia="Times New Roman" w:hAnsi="Times New Roman" w:cs="Times New Roman"/>
          <w:sz w:val="24"/>
          <w:szCs w:val="24"/>
          <w:lang w:val="en-IN" w:eastAsia="en-IN" w:bidi="te-IN"/>
        </w:rPr>
        <w:br/>
        <w:t>Model shows that duration and class type strongly influence price</w:t>
      </w:r>
    </w:p>
    <w:p w14:paraId="4005E26E" w14:textId="7F63886A"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RESULTS &amp; INTERPRETATION</w:t>
      </w:r>
    </w:p>
    <w:p w14:paraId="7ECC68E9" w14:textId="2DBDFBF2" w:rsidR="00CA074D" w:rsidRPr="00392C91" w:rsidRDefault="00CA074D" w:rsidP="00E6264F">
      <w:pPr>
        <w:pStyle w:val="ListParagraph"/>
        <w:numPr>
          <w:ilvl w:val="0"/>
          <w:numId w:val="21"/>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Visualizations clearly show pricing trends </w:t>
      </w:r>
    </w:p>
    <w:p w14:paraId="02E1A0A5" w14:textId="30831A19" w:rsidR="00CA074D" w:rsidRPr="00392C91" w:rsidRDefault="00CA074D" w:rsidP="00E6264F">
      <w:pPr>
        <w:pStyle w:val="ListParagraph"/>
        <w:numPr>
          <w:ilvl w:val="0"/>
          <w:numId w:val="21"/>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Business class fares are significantly higher </w:t>
      </w:r>
    </w:p>
    <w:p w14:paraId="24DC7FEF" w14:textId="55ED1B80" w:rsidR="00CA074D" w:rsidRPr="00392C91" w:rsidRDefault="00CA074D" w:rsidP="00E6264F">
      <w:pPr>
        <w:pStyle w:val="ListParagraph"/>
        <w:numPr>
          <w:ilvl w:val="0"/>
          <w:numId w:val="21"/>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Duration has a strong impact on price </w:t>
      </w:r>
    </w:p>
    <w:p w14:paraId="28754684" w14:textId="02803F83" w:rsidR="00CA074D" w:rsidRPr="00392C91" w:rsidRDefault="00CA074D" w:rsidP="00E6264F">
      <w:pPr>
        <w:pStyle w:val="ListParagraph"/>
        <w:numPr>
          <w:ilvl w:val="0"/>
          <w:numId w:val="21"/>
        </w:numPr>
        <w:spacing w:line="360" w:lineRule="auto"/>
        <w:jc w:val="both"/>
        <w:rPr>
          <w:rFonts w:ascii="Times New Roman" w:hAnsi="Times New Roman" w:cs="Times New Roman"/>
          <w:sz w:val="24"/>
          <w:szCs w:val="24"/>
        </w:rPr>
      </w:pPr>
      <w:r w:rsidRPr="00392C91">
        <w:rPr>
          <w:rFonts w:ascii="Times New Roman" w:eastAsia="Times New Roman" w:hAnsi="Times New Roman" w:cs="Times New Roman"/>
          <w:sz w:val="24"/>
          <w:szCs w:val="24"/>
          <w:lang w:val="en-IN" w:eastAsia="en-IN" w:bidi="te-IN"/>
        </w:rPr>
        <w:t>Stops influence pricing moderately</w:t>
      </w:r>
    </w:p>
    <w:p w14:paraId="29A81B9A" w14:textId="77777777" w:rsidR="00E00FB8" w:rsidRPr="005F3248" w:rsidRDefault="00E00FB8"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INSIGHTS &amp; FINDINGS</w:t>
      </w:r>
    </w:p>
    <w:p w14:paraId="2E6B3E0F" w14:textId="727709AD" w:rsidR="00CA074D" w:rsidRPr="00392C91" w:rsidRDefault="00CA074D" w:rsidP="00E6264F">
      <w:pPr>
        <w:pStyle w:val="ListParagraph"/>
        <w:numPr>
          <w:ilvl w:val="0"/>
          <w:numId w:val="21"/>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Business class is 2–3x more expensive </w:t>
      </w:r>
    </w:p>
    <w:p w14:paraId="63388117" w14:textId="0F85FD1F" w:rsidR="00CA074D" w:rsidRPr="00392C91" w:rsidRDefault="00CA074D" w:rsidP="00E6264F">
      <w:pPr>
        <w:pStyle w:val="ListParagraph"/>
        <w:numPr>
          <w:ilvl w:val="0"/>
          <w:numId w:val="21"/>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Longer flights cost more </w:t>
      </w:r>
    </w:p>
    <w:p w14:paraId="09BD3FAD" w14:textId="2AECB750" w:rsidR="00CA074D" w:rsidRPr="00392C91" w:rsidRDefault="00CA074D" w:rsidP="00E6264F">
      <w:pPr>
        <w:pStyle w:val="ListParagraph"/>
        <w:numPr>
          <w:ilvl w:val="0"/>
          <w:numId w:val="21"/>
        </w:numPr>
        <w:spacing w:after="0" w:line="360" w:lineRule="auto"/>
        <w:rPr>
          <w:rFonts w:ascii="Times New Roman" w:eastAsia="Times New Roman" w:hAnsi="Times New Roman" w:cs="Times New Roman"/>
          <w:sz w:val="24"/>
          <w:szCs w:val="24"/>
          <w:lang w:val="en-IN" w:eastAsia="en-IN" w:bidi="te-IN"/>
        </w:rPr>
      </w:pPr>
      <w:r w:rsidRPr="00392C91">
        <w:rPr>
          <w:rFonts w:ascii="Times New Roman" w:eastAsia="Times New Roman" w:hAnsi="Times New Roman" w:cs="Times New Roman"/>
          <w:sz w:val="24"/>
          <w:szCs w:val="24"/>
          <w:lang w:val="en-IN" w:eastAsia="en-IN" w:bidi="te-IN"/>
        </w:rPr>
        <w:t xml:space="preserve">Flights with stops are cheaper </w:t>
      </w:r>
    </w:p>
    <w:p w14:paraId="391035B3" w14:textId="6DF03D3D" w:rsidR="00E6264F" w:rsidRPr="005F3248" w:rsidRDefault="00CA074D" w:rsidP="00E6264F">
      <w:pPr>
        <w:pStyle w:val="ListParagraph"/>
        <w:numPr>
          <w:ilvl w:val="0"/>
          <w:numId w:val="21"/>
        </w:numPr>
        <w:spacing w:line="360" w:lineRule="auto"/>
        <w:rPr>
          <w:rFonts w:ascii="Times New Roman" w:hAnsi="Times New Roman" w:cs="Times New Roman"/>
          <w:sz w:val="24"/>
          <w:szCs w:val="24"/>
        </w:rPr>
      </w:pPr>
      <w:r w:rsidRPr="00392C91">
        <w:rPr>
          <w:rFonts w:ascii="Times New Roman" w:eastAsia="Times New Roman" w:hAnsi="Times New Roman" w:cs="Times New Roman"/>
          <w:sz w:val="24"/>
          <w:szCs w:val="24"/>
          <w:lang w:val="en-IN" w:eastAsia="en-IN" w:bidi="te-IN"/>
        </w:rPr>
        <w:t>Route and demand affect pricing</w:t>
      </w:r>
    </w:p>
    <w:p w14:paraId="07579AC4" w14:textId="04FF4B1D"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CONCLUSION</w:t>
      </w:r>
    </w:p>
    <w:p w14:paraId="5C9BD090" w14:textId="77777777" w:rsidR="00CA074D" w:rsidRPr="00392C91" w:rsidRDefault="00CA074D" w:rsidP="00E6264F">
      <w:pPr>
        <w:pStyle w:val="NormalWeb"/>
        <w:spacing w:line="360" w:lineRule="auto"/>
        <w:jc w:val="both"/>
      </w:pPr>
      <w:r w:rsidRPr="00392C91">
        <w:t xml:space="preserve">The project successfully </w:t>
      </w:r>
      <w:proofErr w:type="spellStart"/>
      <w:r w:rsidRPr="00392C91">
        <w:t>analyzed</w:t>
      </w:r>
      <w:proofErr w:type="spellEnd"/>
      <w:r w:rsidRPr="00392C91">
        <w:t xml:space="preserve"> airfare pricing using data analytics techniques. It identified key factors such as duration, stops, and class type that influence ticket prices.</w:t>
      </w:r>
    </w:p>
    <w:p w14:paraId="609D136E" w14:textId="77777777" w:rsidR="00CA074D" w:rsidRPr="00392C91" w:rsidRDefault="00CA074D" w:rsidP="00E6264F">
      <w:pPr>
        <w:pStyle w:val="NoSpacing"/>
        <w:spacing w:line="360" w:lineRule="auto"/>
        <w:jc w:val="both"/>
        <w:rPr>
          <w:rFonts w:ascii="Times New Roman" w:hAnsi="Times New Roman" w:cs="Times New Roman"/>
          <w:sz w:val="24"/>
          <w:szCs w:val="24"/>
        </w:rPr>
      </w:pPr>
      <w:r w:rsidRPr="00392C91">
        <w:rPr>
          <w:rFonts w:ascii="Times New Roman" w:hAnsi="Times New Roman" w:cs="Times New Roman"/>
          <w:sz w:val="24"/>
          <w:szCs w:val="24"/>
        </w:rPr>
        <w:t>The results provide valuable insights for both travelers and airlines, helping in better decision-making.</w:t>
      </w:r>
    </w:p>
    <w:p w14:paraId="21F2AA7E" w14:textId="77777777" w:rsidR="00CA074D" w:rsidRPr="00392C91" w:rsidRDefault="00CA074D" w:rsidP="00E6264F">
      <w:pPr>
        <w:spacing w:line="360" w:lineRule="auto"/>
        <w:jc w:val="both"/>
        <w:rPr>
          <w:rFonts w:ascii="Times New Roman" w:hAnsi="Times New Roman" w:cs="Times New Roman"/>
          <w:sz w:val="24"/>
          <w:szCs w:val="24"/>
        </w:rPr>
      </w:pPr>
    </w:p>
    <w:p w14:paraId="0C36D42D" w14:textId="77777777"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lastRenderedPageBreak/>
        <w:t>LIMITATIONS</w:t>
      </w:r>
    </w:p>
    <w:p w14:paraId="62BF7577" w14:textId="77777777" w:rsidR="005F3248" w:rsidRPr="005F3248" w:rsidRDefault="005F3248" w:rsidP="005F3248">
      <w:pPr>
        <w:spacing w:after="0" w:line="360" w:lineRule="auto"/>
        <w:rPr>
          <w:rFonts w:ascii="Times New Roman" w:hAnsi="Times New Roman" w:cs="Times New Roman"/>
          <w:sz w:val="24"/>
          <w:szCs w:val="24"/>
          <w:lang w:val="en-IN"/>
        </w:rPr>
      </w:pPr>
      <w:r w:rsidRPr="005F3248">
        <w:rPr>
          <w:rFonts w:ascii="Times New Roman" w:hAnsi="Times New Roman" w:cs="Times New Roman"/>
          <w:b/>
          <w:bCs/>
          <w:sz w:val="24"/>
          <w:szCs w:val="24"/>
        </w:rPr>
        <w:t>Challenges Faced &amp; Constraints</w:t>
      </w:r>
    </w:p>
    <w:p w14:paraId="660A52E9" w14:textId="77777777" w:rsidR="00000000" w:rsidRPr="005F3248" w:rsidRDefault="0087025E" w:rsidP="005F3248">
      <w:pPr>
        <w:numPr>
          <w:ilvl w:val="0"/>
          <w:numId w:val="46"/>
        </w:numPr>
        <w:spacing w:after="0" w:line="360" w:lineRule="auto"/>
        <w:rPr>
          <w:rFonts w:ascii="Times New Roman" w:hAnsi="Times New Roman" w:cs="Times New Roman"/>
          <w:sz w:val="24"/>
          <w:szCs w:val="24"/>
          <w:lang w:val="en-IN"/>
        </w:rPr>
      </w:pPr>
      <w:r w:rsidRPr="005F3248">
        <w:rPr>
          <w:rFonts w:ascii="Times New Roman" w:hAnsi="Times New Roman" w:cs="Times New Roman"/>
          <w:b/>
          <w:bCs/>
          <w:sz w:val="24"/>
          <w:szCs w:val="24"/>
        </w:rPr>
        <w:t>Data Size</w:t>
      </w:r>
      <w:r w:rsidRPr="005F3248">
        <w:rPr>
          <w:rFonts w:ascii="Times New Roman" w:hAnsi="Times New Roman" w:cs="Times New Roman"/>
          <w:sz w:val="24"/>
          <w:szCs w:val="24"/>
        </w:rPr>
        <w:br/>
        <w:t>The dataset was limited in size, which may impact the generalization of findings compared to larger real-world datasets</w:t>
      </w:r>
    </w:p>
    <w:p w14:paraId="351B9813" w14:textId="77777777" w:rsidR="00000000" w:rsidRPr="005F3248" w:rsidRDefault="0087025E" w:rsidP="005F3248">
      <w:pPr>
        <w:numPr>
          <w:ilvl w:val="0"/>
          <w:numId w:val="46"/>
        </w:numPr>
        <w:spacing w:after="0" w:line="360" w:lineRule="auto"/>
        <w:rPr>
          <w:rFonts w:ascii="Times New Roman" w:hAnsi="Times New Roman" w:cs="Times New Roman"/>
          <w:sz w:val="24"/>
          <w:szCs w:val="24"/>
          <w:lang w:val="en-IN"/>
        </w:rPr>
      </w:pPr>
      <w:r w:rsidRPr="005F3248">
        <w:rPr>
          <w:rFonts w:ascii="Times New Roman" w:hAnsi="Times New Roman" w:cs="Times New Roman"/>
          <w:b/>
          <w:bCs/>
          <w:sz w:val="24"/>
          <w:szCs w:val="24"/>
        </w:rPr>
        <w:t xml:space="preserve">Data </w:t>
      </w:r>
      <w:proofErr w:type="spellStart"/>
      <w:r w:rsidRPr="005F3248">
        <w:rPr>
          <w:rFonts w:ascii="Times New Roman" w:hAnsi="Times New Roman" w:cs="Times New Roman"/>
          <w:b/>
          <w:bCs/>
          <w:sz w:val="24"/>
          <w:szCs w:val="24"/>
        </w:rPr>
        <w:t>Recency</w:t>
      </w:r>
      <w:proofErr w:type="spellEnd"/>
      <w:r w:rsidRPr="005F3248">
        <w:rPr>
          <w:rFonts w:ascii="Times New Roman" w:hAnsi="Times New Roman" w:cs="Times New Roman"/>
          <w:sz w:val="24"/>
          <w:szCs w:val="24"/>
        </w:rPr>
        <w:br/>
        <w:t>Data represents a specific time period and may not fully reflect current or rapidly changing airfare trends</w:t>
      </w:r>
    </w:p>
    <w:p w14:paraId="7EA5EC29" w14:textId="77777777" w:rsidR="00000000" w:rsidRPr="005F3248" w:rsidRDefault="0087025E" w:rsidP="005F3248">
      <w:pPr>
        <w:numPr>
          <w:ilvl w:val="0"/>
          <w:numId w:val="46"/>
        </w:numPr>
        <w:spacing w:after="0" w:line="360" w:lineRule="auto"/>
        <w:rPr>
          <w:rFonts w:ascii="Times New Roman" w:hAnsi="Times New Roman" w:cs="Times New Roman"/>
          <w:sz w:val="24"/>
          <w:szCs w:val="24"/>
          <w:lang w:val="en-IN"/>
        </w:rPr>
      </w:pPr>
      <w:r w:rsidRPr="005F3248">
        <w:rPr>
          <w:rFonts w:ascii="Times New Roman" w:hAnsi="Times New Roman" w:cs="Times New Roman"/>
          <w:b/>
          <w:bCs/>
          <w:sz w:val="24"/>
          <w:szCs w:val="24"/>
        </w:rPr>
        <w:t>Missi</w:t>
      </w:r>
      <w:r w:rsidRPr="005F3248">
        <w:rPr>
          <w:rFonts w:ascii="Times New Roman" w:hAnsi="Times New Roman" w:cs="Times New Roman"/>
          <w:b/>
          <w:bCs/>
          <w:sz w:val="24"/>
          <w:szCs w:val="24"/>
        </w:rPr>
        <w:t>ng Data</w:t>
      </w:r>
      <w:r w:rsidRPr="005F3248">
        <w:rPr>
          <w:rFonts w:ascii="Times New Roman" w:hAnsi="Times New Roman" w:cs="Times New Roman"/>
          <w:sz w:val="24"/>
          <w:szCs w:val="24"/>
        </w:rPr>
        <w:br/>
        <w:t>Some records contained missing values, requiring preprocessing which may slightly affect analysis accuracy</w:t>
      </w:r>
    </w:p>
    <w:p w14:paraId="3E61EA3D" w14:textId="77777777" w:rsidR="00000000" w:rsidRPr="005F3248" w:rsidRDefault="0087025E" w:rsidP="005F3248">
      <w:pPr>
        <w:numPr>
          <w:ilvl w:val="0"/>
          <w:numId w:val="46"/>
        </w:numPr>
        <w:spacing w:after="0" w:line="360" w:lineRule="auto"/>
        <w:rPr>
          <w:rFonts w:ascii="Times New Roman" w:hAnsi="Times New Roman" w:cs="Times New Roman"/>
          <w:sz w:val="24"/>
          <w:szCs w:val="24"/>
          <w:lang w:val="en-IN"/>
        </w:rPr>
      </w:pPr>
      <w:r w:rsidRPr="005F3248">
        <w:rPr>
          <w:rFonts w:ascii="Times New Roman" w:hAnsi="Times New Roman" w:cs="Times New Roman"/>
          <w:b/>
          <w:bCs/>
          <w:sz w:val="24"/>
          <w:szCs w:val="24"/>
        </w:rPr>
        <w:t>Model Accuracy</w:t>
      </w:r>
      <w:r w:rsidRPr="005F3248">
        <w:rPr>
          <w:rFonts w:ascii="Times New Roman" w:hAnsi="Times New Roman" w:cs="Times New Roman"/>
          <w:sz w:val="24"/>
          <w:szCs w:val="24"/>
        </w:rPr>
        <w:br/>
        <w:t>The Linear Regression model showed moderate accuracy, indicating scope for improvement with advanced models</w:t>
      </w:r>
    </w:p>
    <w:p w14:paraId="4D63FE0D" w14:textId="77777777" w:rsidR="00000000" w:rsidRPr="005F3248" w:rsidRDefault="0087025E" w:rsidP="005F3248">
      <w:pPr>
        <w:numPr>
          <w:ilvl w:val="0"/>
          <w:numId w:val="46"/>
        </w:numPr>
        <w:spacing w:after="0" w:line="360" w:lineRule="auto"/>
        <w:rPr>
          <w:rFonts w:ascii="Times New Roman" w:hAnsi="Times New Roman" w:cs="Times New Roman"/>
          <w:sz w:val="24"/>
          <w:szCs w:val="24"/>
          <w:lang w:val="en-IN"/>
        </w:rPr>
      </w:pPr>
      <w:r w:rsidRPr="005F3248">
        <w:rPr>
          <w:rFonts w:ascii="Times New Roman" w:hAnsi="Times New Roman" w:cs="Times New Roman"/>
          <w:b/>
          <w:bCs/>
          <w:sz w:val="24"/>
          <w:szCs w:val="24"/>
        </w:rPr>
        <w:t>Tool Limitations</w:t>
      </w:r>
      <w:r w:rsidRPr="005F3248">
        <w:rPr>
          <w:rFonts w:ascii="Times New Roman" w:hAnsi="Times New Roman" w:cs="Times New Roman"/>
          <w:sz w:val="24"/>
          <w:szCs w:val="24"/>
        </w:rPr>
        <w:br/>
        <w:t>Use of free tools and local systems imposed constraints on processing power and scalability</w:t>
      </w:r>
    </w:p>
    <w:p w14:paraId="2E766890" w14:textId="6AC3020C" w:rsidR="007D1C3C" w:rsidRPr="005F3248" w:rsidRDefault="0087025E" w:rsidP="00E6264F">
      <w:pPr>
        <w:numPr>
          <w:ilvl w:val="0"/>
          <w:numId w:val="46"/>
        </w:numPr>
        <w:spacing w:after="0" w:line="360" w:lineRule="auto"/>
        <w:rPr>
          <w:rFonts w:ascii="Times New Roman" w:hAnsi="Times New Roman" w:cs="Times New Roman"/>
          <w:sz w:val="24"/>
          <w:szCs w:val="24"/>
          <w:lang w:val="en-IN"/>
        </w:rPr>
      </w:pPr>
      <w:r w:rsidRPr="005F3248">
        <w:rPr>
          <w:rFonts w:ascii="Times New Roman" w:hAnsi="Times New Roman" w:cs="Times New Roman"/>
          <w:b/>
          <w:bCs/>
          <w:sz w:val="24"/>
          <w:szCs w:val="24"/>
        </w:rPr>
        <w:t>Domain Knowledge</w:t>
      </w:r>
      <w:r w:rsidRPr="005F3248">
        <w:rPr>
          <w:rFonts w:ascii="Times New Roman" w:hAnsi="Times New Roman" w:cs="Times New Roman"/>
          <w:sz w:val="24"/>
          <w:szCs w:val="24"/>
        </w:rPr>
        <w:br/>
        <w:t>Certain insights may require deeper airline industry expertise for full validation</w:t>
      </w:r>
    </w:p>
    <w:p w14:paraId="0F962838" w14:textId="1D3B57D6"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FUTURE SCOPE</w:t>
      </w:r>
    </w:p>
    <w:p w14:paraId="62BB9B2E" w14:textId="77777777" w:rsidR="005F3248" w:rsidRPr="005F3248" w:rsidRDefault="005F3248" w:rsidP="005F3248">
      <w:pPr>
        <w:spacing w:after="0"/>
        <w:rPr>
          <w:lang w:val="en-IN"/>
        </w:rPr>
      </w:pPr>
      <w:r w:rsidRPr="005F3248">
        <w:rPr>
          <w:b/>
          <w:bCs/>
        </w:rPr>
        <w:t>Future Scope &amp; Project Extension</w:t>
      </w:r>
    </w:p>
    <w:p w14:paraId="523D2B39" w14:textId="77777777" w:rsidR="00000000" w:rsidRPr="005F3248" w:rsidRDefault="0087025E" w:rsidP="005F3248">
      <w:pPr>
        <w:numPr>
          <w:ilvl w:val="0"/>
          <w:numId w:val="47"/>
        </w:numPr>
        <w:spacing w:after="0"/>
        <w:rPr>
          <w:lang w:val="en-IN"/>
        </w:rPr>
      </w:pPr>
      <w:r w:rsidRPr="005F3248">
        <w:rPr>
          <w:b/>
          <w:bCs/>
        </w:rPr>
        <w:t>Real-Time Data Integration</w:t>
      </w:r>
      <w:r w:rsidRPr="005F3248">
        <w:br/>
        <w:t xml:space="preserve">Enhance the project by integrating </w:t>
      </w:r>
      <w:r w:rsidRPr="005F3248">
        <w:rPr>
          <w:b/>
          <w:bCs/>
        </w:rPr>
        <w:t>live airfare data using APIs or streaming pipelines</w:t>
      </w:r>
      <w:r w:rsidRPr="005F3248">
        <w:t xml:space="preserve"> for up-to</w:t>
      </w:r>
      <w:r w:rsidRPr="005F3248">
        <w:t>-date analysis</w:t>
      </w:r>
    </w:p>
    <w:p w14:paraId="0FAFF8AF" w14:textId="77777777" w:rsidR="00000000" w:rsidRPr="005F3248" w:rsidRDefault="0087025E" w:rsidP="005F3248">
      <w:pPr>
        <w:numPr>
          <w:ilvl w:val="0"/>
          <w:numId w:val="47"/>
        </w:numPr>
        <w:spacing w:after="0"/>
        <w:rPr>
          <w:lang w:val="en-IN"/>
        </w:rPr>
      </w:pPr>
      <w:r w:rsidRPr="005F3248">
        <w:rPr>
          <w:b/>
          <w:bCs/>
        </w:rPr>
        <w:t>Advanced Machine Learning</w:t>
      </w:r>
      <w:r w:rsidRPr="005F3248">
        <w:br/>
        <w:t xml:space="preserve">Apply advanced models such as </w:t>
      </w:r>
      <w:r w:rsidRPr="005F3248">
        <w:rPr>
          <w:b/>
          <w:bCs/>
        </w:rPr>
        <w:t xml:space="preserve">Random Forest, </w:t>
      </w:r>
      <w:proofErr w:type="spellStart"/>
      <w:r w:rsidRPr="005F3248">
        <w:rPr>
          <w:b/>
          <w:bCs/>
        </w:rPr>
        <w:t>XGBoost</w:t>
      </w:r>
      <w:proofErr w:type="spellEnd"/>
      <w:r w:rsidRPr="005F3248">
        <w:rPr>
          <w:b/>
          <w:bCs/>
        </w:rPr>
        <w:t>, or Deep Learning</w:t>
      </w:r>
      <w:r w:rsidRPr="005F3248">
        <w:t xml:space="preserve"> to improve prediction accuracy</w:t>
      </w:r>
    </w:p>
    <w:p w14:paraId="6CE41648" w14:textId="77777777" w:rsidR="00000000" w:rsidRPr="005F3248" w:rsidRDefault="0087025E" w:rsidP="005F3248">
      <w:pPr>
        <w:numPr>
          <w:ilvl w:val="0"/>
          <w:numId w:val="47"/>
        </w:numPr>
        <w:spacing w:after="0"/>
        <w:rPr>
          <w:lang w:val="en-IN"/>
        </w:rPr>
      </w:pPr>
      <w:r w:rsidRPr="005F3248">
        <w:rPr>
          <w:b/>
          <w:bCs/>
        </w:rPr>
        <w:t>Expanded Dataset</w:t>
      </w:r>
      <w:r w:rsidRPr="005F3248">
        <w:br/>
        <w:t xml:space="preserve">Include </w:t>
      </w:r>
      <w:r w:rsidRPr="005F3248">
        <w:rPr>
          <w:b/>
          <w:bCs/>
        </w:rPr>
        <w:t>more routes, airlines, and extended time periods</w:t>
      </w:r>
      <w:r w:rsidRPr="005F3248">
        <w:t xml:space="preserve"> to improve the robustness of insights</w:t>
      </w:r>
    </w:p>
    <w:p w14:paraId="0537B7A7" w14:textId="77777777" w:rsidR="00000000" w:rsidRPr="005F3248" w:rsidRDefault="0087025E" w:rsidP="005F3248">
      <w:pPr>
        <w:numPr>
          <w:ilvl w:val="0"/>
          <w:numId w:val="47"/>
        </w:numPr>
        <w:spacing w:after="0"/>
        <w:rPr>
          <w:lang w:val="en-IN"/>
        </w:rPr>
      </w:pPr>
      <w:r w:rsidRPr="005F3248">
        <w:rPr>
          <w:b/>
          <w:bCs/>
        </w:rPr>
        <w:t>Web-Based Dashboard</w:t>
      </w:r>
      <w:r w:rsidRPr="005F3248">
        <w:br/>
        <w:t xml:space="preserve">Develop a </w:t>
      </w:r>
      <w:r w:rsidRPr="005F3248">
        <w:rPr>
          <w:b/>
          <w:bCs/>
        </w:rPr>
        <w:t>fully interactive web dashboard</w:t>
      </w:r>
      <w:r w:rsidRPr="005F3248">
        <w:t xml:space="preserve"> </w:t>
      </w:r>
      <w:r w:rsidRPr="005F3248">
        <w:t>with real-time updates for better user experience</w:t>
      </w:r>
    </w:p>
    <w:p w14:paraId="458D3FEF" w14:textId="77777777" w:rsidR="00000000" w:rsidRPr="005F3248" w:rsidRDefault="0087025E" w:rsidP="005F3248">
      <w:pPr>
        <w:numPr>
          <w:ilvl w:val="0"/>
          <w:numId w:val="47"/>
        </w:numPr>
        <w:spacing w:after="0"/>
        <w:rPr>
          <w:lang w:val="en-IN"/>
        </w:rPr>
      </w:pPr>
      <w:r w:rsidRPr="005F3248">
        <w:rPr>
          <w:b/>
          <w:bCs/>
        </w:rPr>
        <w:lastRenderedPageBreak/>
        <w:t>NLP Integration</w:t>
      </w:r>
      <w:r w:rsidRPr="005F3248">
        <w:br/>
        <w:t xml:space="preserve">Incorporate </w:t>
      </w:r>
      <w:r w:rsidRPr="005F3248">
        <w:rPr>
          <w:b/>
          <w:bCs/>
        </w:rPr>
        <w:t>text analysis (reviews/feedback)</w:t>
      </w:r>
      <w:r w:rsidRPr="005F3248">
        <w:t xml:space="preserve"> using NLP to understand customer sentiment</w:t>
      </w:r>
    </w:p>
    <w:p w14:paraId="56DA8B7D" w14:textId="77777777" w:rsidR="00000000" w:rsidRPr="005F3248" w:rsidRDefault="0087025E" w:rsidP="005F3248">
      <w:pPr>
        <w:numPr>
          <w:ilvl w:val="0"/>
          <w:numId w:val="47"/>
        </w:numPr>
        <w:spacing w:after="0"/>
        <w:rPr>
          <w:lang w:val="en-IN"/>
        </w:rPr>
      </w:pPr>
      <w:r w:rsidRPr="005F3248">
        <w:rPr>
          <w:b/>
          <w:bCs/>
        </w:rPr>
        <w:t>Enter</w:t>
      </w:r>
      <w:r w:rsidRPr="005F3248">
        <w:rPr>
          <w:b/>
          <w:bCs/>
        </w:rPr>
        <w:t>prise Integration</w:t>
      </w:r>
      <w:r w:rsidRPr="005F3248">
        <w:br/>
        <w:t xml:space="preserve">Connect with </w:t>
      </w:r>
      <w:r w:rsidRPr="005F3248">
        <w:rPr>
          <w:b/>
          <w:bCs/>
        </w:rPr>
        <w:t>BI tools (Power BI, Tableau)</w:t>
      </w:r>
      <w:r w:rsidRPr="005F3248">
        <w:t xml:space="preserve"> for scalable, business-level reporting and decision-making</w:t>
      </w:r>
    </w:p>
    <w:p w14:paraId="00074D32" w14:textId="77777777" w:rsidR="005F3248" w:rsidRPr="005F3248" w:rsidRDefault="005F3248" w:rsidP="005F3248"/>
    <w:p w14:paraId="03AFECD6" w14:textId="77777777"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GANTT CHART (PROJECT TIMELINE)</w:t>
      </w:r>
    </w:p>
    <w:p w14:paraId="0F1D7CA7" w14:textId="77777777" w:rsidR="007D1C3C"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Day 1-2: Data Collection</w:t>
      </w:r>
      <w:r w:rsidRPr="00392C91">
        <w:rPr>
          <w:rFonts w:ascii="Times New Roman" w:hAnsi="Times New Roman" w:cs="Times New Roman"/>
          <w:sz w:val="24"/>
          <w:szCs w:val="24"/>
        </w:rPr>
        <w:br/>
        <w:t>Day 3-5: Data Cleaning</w:t>
      </w:r>
      <w:r w:rsidRPr="00392C91">
        <w:rPr>
          <w:rFonts w:ascii="Times New Roman" w:hAnsi="Times New Roman" w:cs="Times New Roman"/>
          <w:sz w:val="24"/>
          <w:szCs w:val="24"/>
        </w:rPr>
        <w:br/>
        <w:t>Day 6-8: EDA</w:t>
      </w:r>
      <w:r w:rsidRPr="00392C91">
        <w:rPr>
          <w:rFonts w:ascii="Times New Roman" w:hAnsi="Times New Roman" w:cs="Times New Roman"/>
          <w:sz w:val="24"/>
          <w:szCs w:val="24"/>
        </w:rPr>
        <w:br/>
        <w:t>Day 9-10: Analysis</w:t>
      </w:r>
      <w:r w:rsidRPr="00392C91">
        <w:rPr>
          <w:rFonts w:ascii="Times New Roman" w:hAnsi="Times New Roman" w:cs="Times New Roman"/>
          <w:sz w:val="24"/>
          <w:szCs w:val="24"/>
        </w:rPr>
        <w:br/>
        <w:t>Day 11-12: Modeling</w:t>
      </w:r>
      <w:r w:rsidRPr="00392C91">
        <w:rPr>
          <w:rFonts w:ascii="Times New Roman" w:hAnsi="Times New Roman" w:cs="Times New Roman"/>
          <w:sz w:val="24"/>
          <w:szCs w:val="24"/>
        </w:rPr>
        <w:br/>
        <w:t>Day 13: Documentation</w:t>
      </w:r>
      <w:r w:rsidRPr="00392C91">
        <w:rPr>
          <w:rFonts w:ascii="Times New Roman" w:hAnsi="Times New Roman" w:cs="Times New Roman"/>
          <w:sz w:val="24"/>
          <w:szCs w:val="24"/>
        </w:rPr>
        <w:br/>
        <w:t>Day 14: Final Review</w:t>
      </w:r>
    </w:p>
    <w:p w14:paraId="234913D6" w14:textId="749BCAE6" w:rsidR="00E6264F" w:rsidRPr="00392C91" w:rsidRDefault="00E6264F" w:rsidP="00E6264F">
      <w:pPr>
        <w:spacing w:line="36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7C3DCD5" wp14:editId="0163B5B7">
            <wp:extent cx="54864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6F4BEDA2" w14:textId="77777777" w:rsidR="005F3248" w:rsidRDefault="005F3248" w:rsidP="00E6264F">
      <w:pPr>
        <w:pStyle w:val="Heading1"/>
        <w:spacing w:line="360" w:lineRule="auto"/>
        <w:rPr>
          <w:rFonts w:ascii="Times New Roman" w:hAnsi="Times New Roman" w:cs="Times New Roman"/>
          <w:szCs w:val="24"/>
        </w:rPr>
      </w:pPr>
    </w:p>
    <w:p w14:paraId="7943BAE7" w14:textId="234F67C8" w:rsidR="007D1C3C"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REFERENCES / BIBLIOGRAPHY</w:t>
      </w:r>
    </w:p>
    <w:p w14:paraId="3BD897EC" w14:textId="77777777" w:rsidR="005F3248" w:rsidRPr="005F3248" w:rsidRDefault="005F3248" w:rsidP="005F3248">
      <w:pPr>
        <w:rPr>
          <w:lang w:val="en-IN"/>
        </w:rPr>
      </w:pPr>
      <w:r w:rsidRPr="005F3248">
        <w:rPr>
          <w:b/>
          <w:bCs/>
          <w:lang w:val="en-IN"/>
        </w:rPr>
        <w:t>Sources &amp; Acknowledgements</w:t>
      </w:r>
    </w:p>
    <w:p w14:paraId="7F4902C3" w14:textId="77777777" w:rsidR="00000000" w:rsidRPr="005F3248" w:rsidRDefault="0087025E" w:rsidP="005F3248">
      <w:pPr>
        <w:numPr>
          <w:ilvl w:val="0"/>
          <w:numId w:val="48"/>
        </w:numPr>
        <w:rPr>
          <w:lang w:val="en-IN"/>
        </w:rPr>
      </w:pPr>
      <w:proofErr w:type="spellStart"/>
      <w:r w:rsidRPr="005F3248">
        <w:rPr>
          <w:b/>
          <w:bCs/>
          <w:lang w:val="en-IN"/>
        </w:rPr>
        <w:lastRenderedPageBreak/>
        <w:t>Kaggle</w:t>
      </w:r>
      <w:proofErr w:type="spellEnd"/>
      <w:r w:rsidRPr="005F3248">
        <w:rPr>
          <w:b/>
          <w:bCs/>
          <w:lang w:val="en-IN"/>
        </w:rPr>
        <w:t xml:space="preserve"> Dataset</w:t>
      </w:r>
      <w:r w:rsidRPr="005F3248">
        <w:rPr>
          <w:lang w:val="en-IN"/>
        </w:rPr>
        <w:t xml:space="preserve"> (2024). </w:t>
      </w:r>
      <w:r w:rsidRPr="005F3248">
        <w:rPr>
          <w:i/>
          <w:iCs/>
          <w:lang w:val="en-IN"/>
        </w:rPr>
        <w:t>Airfare Economy &amp; Business Class Dataset</w:t>
      </w:r>
      <w:r w:rsidRPr="005F3248">
        <w:rPr>
          <w:lang w:val="en-IN"/>
        </w:rPr>
        <w:t xml:space="preserve">. Available at: </w:t>
      </w:r>
      <w:hyperlink r:id="rId15" w:history="1">
        <w:r w:rsidRPr="005F3248">
          <w:rPr>
            <w:rStyle w:val="Hyperlink"/>
            <w:lang w:val="en-IN"/>
          </w:rPr>
          <w:t>https://www.kaggle.com</w:t>
        </w:r>
      </w:hyperlink>
      <w:r w:rsidRPr="005F3248">
        <w:rPr>
          <w:lang w:val="en-IN"/>
        </w:rPr>
        <w:t xml:space="preserve"> (Accessed: April 2026) </w:t>
      </w:r>
    </w:p>
    <w:p w14:paraId="2EFBDE5D" w14:textId="77777777" w:rsidR="00000000" w:rsidRPr="005F3248" w:rsidRDefault="0087025E" w:rsidP="005F3248">
      <w:pPr>
        <w:numPr>
          <w:ilvl w:val="0"/>
          <w:numId w:val="48"/>
        </w:numPr>
        <w:rPr>
          <w:lang w:val="en-IN"/>
        </w:rPr>
      </w:pPr>
      <w:r w:rsidRPr="005F3248">
        <w:rPr>
          <w:b/>
          <w:bCs/>
          <w:lang w:val="en-IN"/>
        </w:rPr>
        <w:t>Python Documentation</w:t>
      </w:r>
      <w:r w:rsidRPr="005F3248">
        <w:rPr>
          <w:lang w:val="en-IN"/>
        </w:rPr>
        <w:t xml:space="preserve"> (2024). </w:t>
      </w:r>
      <w:r w:rsidRPr="005F3248">
        <w:rPr>
          <w:i/>
          <w:iCs/>
          <w:lang w:val="en-IN"/>
        </w:rPr>
        <w:t>Pandas Library</w:t>
      </w:r>
      <w:r w:rsidRPr="005F3248">
        <w:rPr>
          <w:lang w:val="en-IN"/>
        </w:rPr>
        <w:t xml:space="preserve">. Available at: </w:t>
      </w:r>
      <w:hyperlink r:id="rId16" w:history="1">
        <w:r w:rsidRPr="005F3248">
          <w:rPr>
            <w:rStyle w:val="Hyperlink"/>
            <w:lang w:val="en-IN"/>
          </w:rPr>
          <w:t>https://pandas.pydata.org</w:t>
        </w:r>
      </w:hyperlink>
      <w:r w:rsidRPr="005F3248">
        <w:rPr>
          <w:lang w:val="en-IN"/>
        </w:rPr>
        <w:t xml:space="preserve"> </w:t>
      </w:r>
    </w:p>
    <w:p w14:paraId="0F8E6271" w14:textId="77777777" w:rsidR="00000000" w:rsidRPr="005F3248" w:rsidRDefault="0087025E" w:rsidP="005F3248">
      <w:pPr>
        <w:numPr>
          <w:ilvl w:val="0"/>
          <w:numId w:val="48"/>
        </w:numPr>
        <w:rPr>
          <w:lang w:val="en-IN"/>
        </w:rPr>
      </w:pPr>
      <w:r w:rsidRPr="005F3248">
        <w:rPr>
          <w:b/>
          <w:bCs/>
          <w:lang w:val="en-IN"/>
        </w:rPr>
        <w:t>Python Libraries</w:t>
      </w:r>
      <w:r w:rsidRPr="005F3248">
        <w:rPr>
          <w:lang w:val="en-IN"/>
        </w:rPr>
        <w:br/>
      </w:r>
      <w:proofErr w:type="spellStart"/>
      <w:r w:rsidRPr="005F3248">
        <w:rPr>
          <w:lang w:val="en-IN"/>
        </w:rPr>
        <w:t>NumPy</w:t>
      </w:r>
      <w:proofErr w:type="spellEnd"/>
      <w:r w:rsidRPr="005F3248">
        <w:rPr>
          <w:lang w:val="en-IN"/>
        </w:rPr>
        <w:t xml:space="preserve">, </w:t>
      </w:r>
      <w:proofErr w:type="spellStart"/>
      <w:r w:rsidRPr="005F3248">
        <w:rPr>
          <w:lang w:val="en-IN"/>
        </w:rPr>
        <w:t>Matplotlib</w:t>
      </w:r>
      <w:proofErr w:type="spellEnd"/>
      <w:r w:rsidRPr="005F3248">
        <w:rPr>
          <w:lang w:val="en-IN"/>
        </w:rPr>
        <w:t xml:space="preserve">, </w:t>
      </w:r>
      <w:proofErr w:type="spellStart"/>
      <w:r w:rsidRPr="005F3248">
        <w:rPr>
          <w:lang w:val="en-IN"/>
        </w:rPr>
        <w:t>Seaborn</w:t>
      </w:r>
      <w:proofErr w:type="spellEnd"/>
      <w:r w:rsidRPr="005F3248">
        <w:rPr>
          <w:lang w:val="en-IN"/>
        </w:rPr>
        <w:t xml:space="preserve">, </w:t>
      </w:r>
      <w:proofErr w:type="spellStart"/>
      <w:r w:rsidRPr="005F3248">
        <w:rPr>
          <w:lang w:val="en-IN"/>
        </w:rPr>
        <w:t>Scikit</w:t>
      </w:r>
      <w:proofErr w:type="spellEnd"/>
      <w:r w:rsidRPr="005F3248">
        <w:rPr>
          <w:lang w:val="en-IN"/>
        </w:rPr>
        <w:t xml:space="preserve">-learn – Official documentation used for analysis and visualization </w:t>
      </w:r>
    </w:p>
    <w:p w14:paraId="6463358E" w14:textId="77777777" w:rsidR="00000000" w:rsidRPr="005F3248" w:rsidRDefault="0087025E" w:rsidP="005F3248">
      <w:pPr>
        <w:numPr>
          <w:ilvl w:val="0"/>
          <w:numId w:val="48"/>
        </w:numPr>
        <w:rPr>
          <w:lang w:val="en-IN"/>
        </w:rPr>
      </w:pPr>
      <w:r w:rsidRPr="005F3248">
        <w:rPr>
          <w:b/>
          <w:bCs/>
          <w:lang w:val="en-IN"/>
        </w:rPr>
        <w:t>Learning Resources</w:t>
      </w:r>
      <w:r w:rsidRPr="005F3248">
        <w:rPr>
          <w:lang w:val="en-IN"/>
        </w:rPr>
        <w:br/>
        <w:t xml:space="preserve">Online courses and tutorials on Data Analytics, SQL, and Python programming </w:t>
      </w:r>
    </w:p>
    <w:p w14:paraId="4D0A84BE" w14:textId="77777777" w:rsidR="00000000" w:rsidRPr="005F3248" w:rsidRDefault="0087025E" w:rsidP="005F3248">
      <w:pPr>
        <w:numPr>
          <w:ilvl w:val="0"/>
          <w:numId w:val="48"/>
        </w:numPr>
        <w:rPr>
          <w:lang w:val="en-IN"/>
        </w:rPr>
      </w:pPr>
      <w:r w:rsidRPr="005F3248">
        <w:rPr>
          <w:b/>
          <w:bCs/>
          <w:lang w:val="en-IN"/>
        </w:rPr>
        <w:t>Tools &amp; Platforms</w:t>
      </w:r>
      <w:r w:rsidRPr="005F3248">
        <w:rPr>
          <w:lang w:val="en-IN"/>
        </w:rPr>
        <w:br/>
      </w:r>
      <w:proofErr w:type="spellStart"/>
      <w:r w:rsidRPr="005F3248">
        <w:rPr>
          <w:lang w:val="en-IN"/>
        </w:rPr>
        <w:t>Jupyter</w:t>
      </w:r>
      <w:proofErr w:type="spellEnd"/>
      <w:r w:rsidRPr="005F3248">
        <w:rPr>
          <w:lang w:val="en-IN"/>
        </w:rPr>
        <w:t xml:space="preserve"> Notebook, MySQL / </w:t>
      </w:r>
      <w:proofErr w:type="spellStart"/>
      <w:r w:rsidRPr="005F3248">
        <w:rPr>
          <w:lang w:val="en-IN"/>
        </w:rPr>
        <w:t>PostgreSQL</w:t>
      </w:r>
      <w:proofErr w:type="spellEnd"/>
      <w:r w:rsidRPr="005F3248">
        <w:rPr>
          <w:lang w:val="en-IN"/>
        </w:rPr>
        <w:t xml:space="preserve"> for data processing and analysis</w:t>
      </w:r>
    </w:p>
    <w:p w14:paraId="6668F166" w14:textId="43524F7D" w:rsidR="005F3248" w:rsidRPr="005F3248" w:rsidRDefault="005F3248" w:rsidP="005F3248">
      <w:pPr>
        <w:rPr>
          <w:lang w:val="en-IN"/>
        </w:rPr>
      </w:pPr>
      <w:r w:rsidRPr="005F3248">
        <w:rPr>
          <w:lang w:val="en-IN"/>
        </w:rPr>
        <w:t xml:space="preserve"> </w:t>
      </w:r>
    </w:p>
    <w:p w14:paraId="06AD6554" w14:textId="77777777" w:rsidR="007D1C3C" w:rsidRPr="005F3248" w:rsidRDefault="00FC56AF" w:rsidP="00E6264F">
      <w:pPr>
        <w:pStyle w:val="Heading1"/>
        <w:spacing w:line="360" w:lineRule="auto"/>
        <w:rPr>
          <w:rFonts w:ascii="Times New Roman" w:hAnsi="Times New Roman" w:cs="Times New Roman"/>
          <w:szCs w:val="24"/>
        </w:rPr>
      </w:pPr>
      <w:r w:rsidRPr="005F3248">
        <w:rPr>
          <w:rFonts w:ascii="Times New Roman" w:hAnsi="Times New Roman" w:cs="Times New Roman"/>
          <w:szCs w:val="24"/>
        </w:rPr>
        <w:t>APPENDIX A: SQL CODE</w:t>
      </w:r>
    </w:p>
    <w:p w14:paraId="451503E8" w14:textId="77777777" w:rsidR="007D1C3C"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b/>
          <w:sz w:val="24"/>
          <w:szCs w:val="24"/>
        </w:rPr>
        <w:t>Instructions:</w:t>
      </w:r>
      <w:r w:rsidRPr="00392C91">
        <w:rPr>
          <w:rFonts w:ascii="Times New Roman" w:hAnsi="Times New Roman" w:cs="Times New Roman"/>
          <w:sz w:val="24"/>
          <w:szCs w:val="24"/>
        </w:rPr>
        <w:t xml:space="preserve"> Paste all SQL queries used in this project below. Organise by section (Data Extraction, Cleaning, Aggregation, </w:t>
      </w:r>
      <w:proofErr w:type="gramStart"/>
      <w:r w:rsidRPr="00392C91">
        <w:rPr>
          <w:rFonts w:ascii="Times New Roman" w:hAnsi="Times New Roman" w:cs="Times New Roman"/>
          <w:sz w:val="24"/>
          <w:szCs w:val="24"/>
        </w:rPr>
        <w:t>Analysis</w:t>
      </w:r>
      <w:proofErr w:type="gramEnd"/>
      <w:r w:rsidRPr="00392C91">
        <w:rPr>
          <w:rFonts w:ascii="Times New Roman" w:hAnsi="Times New Roman" w:cs="Times New Roman"/>
          <w:sz w:val="24"/>
          <w:szCs w:val="24"/>
        </w:rPr>
        <w:t>). Add a comment above each query explaining its purpose.</w:t>
      </w:r>
    </w:p>
    <w:p w14:paraId="5243C48E"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t>A.1 Database Setup &amp; Table Creation</w:t>
      </w:r>
    </w:p>
    <w:p w14:paraId="59B48D7E" w14:textId="74C13E18" w:rsidR="00EB1DA2"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i/>
          <w:color w:val="595959"/>
          <w:sz w:val="24"/>
          <w:szCs w:val="24"/>
        </w:rPr>
        <w:t>-- Purpose: Create the main project database and tables</w:t>
      </w:r>
    </w:p>
    <w:p w14:paraId="18AAE3D3" w14:textId="51CEEBE2"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CREATE DATABASE </w:t>
      </w:r>
      <w:proofErr w:type="spellStart"/>
      <w:r w:rsidRPr="00392C91">
        <w:rPr>
          <w:rFonts w:ascii="Times New Roman" w:hAnsi="Times New Roman" w:cs="Times New Roman"/>
          <w:sz w:val="24"/>
          <w:szCs w:val="24"/>
        </w:rPr>
        <w:t>airfare_project</w:t>
      </w:r>
      <w:proofErr w:type="spellEnd"/>
      <w:r w:rsidRPr="00392C91">
        <w:rPr>
          <w:rFonts w:ascii="Times New Roman" w:hAnsi="Times New Roman" w:cs="Times New Roman"/>
          <w:sz w:val="24"/>
          <w:szCs w:val="24"/>
        </w:rPr>
        <w:t>;</w:t>
      </w:r>
    </w:p>
    <w:p w14:paraId="72854F62" w14:textId="19A11252"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USE </w:t>
      </w:r>
      <w:proofErr w:type="spellStart"/>
      <w:r w:rsidRPr="00392C91">
        <w:rPr>
          <w:rFonts w:ascii="Times New Roman" w:hAnsi="Times New Roman" w:cs="Times New Roman"/>
          <w:sz w:val="24"/>
          <w:szCs w:val="24"/>
        </w:rPr>
        <w:t>airfare_project</w:t>
      </w:r>
      <w:proofErr w:type="spellEnd"/>
      <w:r w:rsidRPr="00392C91">
        <w:rPr>
          <w:rFonts w:ascii="Times New Roman" w:hAnsi="Times New Roman" w:cs="Times New Roman"/>
          <w:sz w:val="24"/>
          <w:szCs w:val="24"/>
        </w:rPr>
        <w:t>;</w:t>
      </w:r>
    </w:p>
    <w:p w14:paraId="7F43529E"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Economy Class Table</w:t>
      </w:r>
    </w:p>
    <w:p w14:paraId="54C56684"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CREATE TABLE </w:t>
      </w:r>
      <w:proofErr w:type="spellStart"/>
      <w:r w:rsidRPr="00392C91">
        <w:rPr>
          <w:rFonts w:ascii="Times New Roman" w:hAnsi="Times New Roman" w:cs="Times New Roman"/>
          <w:sz w:val="24"/>
          <w:szCs w:val="24"/>
        </w:rPr>
        <w:t>economy_class</w:t>
      </w:r>
      <w:proofErr w:type="spellEnd"/>
      <w:r w:rsidRPr="00392C91">
        <w:rPr>
          <w:rFonts w:ascii="Times New Roman" w:hAnsi="Times New Roman" w:cs="Times New Roman"/>
          <w:sz w:val="24"/>
          <w:szCs w:val="24"/>
        </w:rPr>
        <w:t xml:space="preserve"> (</w:t>
      </w:r>
    </w:p>
    <w:p w14:paraId="33FABE2E"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id</w:t>
      </w:r>
      <w:proofErr w:type="gramEnd"/>
      <w:r w:rsidRPr="00392C91">
        <w:rPr>
          <w:rFonts w:ascii="Times New Roman" w:hAnsi="Times New Roman" w:cs="Times New Roman"/>
          <w:sz w:val="24"/>
          <w:szCs w:val="24"/>
        </w:rPr>
        <w:t xml:space="preserve"> INT AUTO_INCREMENT PRIMARY KEY,</w:t>
      </w:r>
    </w:p>
    <w:p w14:paraId="355EB79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date</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DATE</w:t>
      </w:r>
      <w:proofErr w:type="spellEnd"/>
      <w:r w:rsidRPr="00392C91">
        <w:rPr>
          <w:rFonts w:ascii="Times New Roman" w:hAnsi="Times New Roman" w:cs="Times New Roman"/>
          <w:sz w:val="24"/>
          <w:szCs w:val="24"/>
        </w:rPr>
        <w:t>,</w:t>
      </w:r>
    </w:p>
    <w:p w14:paraId="0DB5DD4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airline</w:t>
      </w:r>
      <w:proofErr w:type="gramEnd"/>
      <w:r w:rsidRPr="00392C91">
        <w:rPr>
          <w:rFonts w:ascii="Times New Roman" w:hAnsi="Times New Roman" w:cs="Times New Roman"/>
          <w:sz w:val="24"/>
          <w:szCs w:val="24"/>
        </w:rPr>
        <w:t xml:space="preserve"> VARCHAR(100),</w:t>
      </w:r>
    </w:p>
    <w:p w14:paraId="14F66980"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ch_code</w:t>
      </w:r>
      <w:proofErr w:type="spellEnd"/>
      <w:proofErr w:type="gramEnd"/>
      <w:r w:rsidRPr="00392C91">
        <w:rPr>
          <w:rFonts w:ascii="Times New Roman" w:hAnsi="Times New Roman" w:cs="Times New Roman"/>
          <w:sz w:val="24"/>
          <w:szCs w:val="24"/>
        </w:rPr>
        <w:t xml:space="preserve"> VARCHAR(10),</w:t>
      </w:r>
    </w:p>
    <w:p w14:paraId="4C3A0746"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 xml:space="preserve">    </w:t>
      </w:r>
      <w:proofErr w:type="spellStart"/>
      <w:proofErr w:type="gramStart"/>
      <w:r w:rsidRPr="00392C91">
        <w:rPr>
          <w:rFonts w:ascii="Times New Roman" w:hAnsi="Times New Roman" w:cs="Times New Roman"/>
          <w:sz w:val="24"/>
          <w:szCs w:val="24"/>
        </w:rPr>
        <w:t>num_code</w:t>
      </w:r>
      <w:proofErr w:type="spellEnd"/>
      <w:proofErr w:type="gramEnd"/>
      <w:r w:rsidRPr="00392C91">
        <w:rPr>
          <w:rFonts w:ascii="Times New Roman" w:hAnsi="Times New Roman" w:cs="Times New Roman"/>
          <w:sz w:val="24"/>
          <w:szCs w:val="24"/>
        </w:rPr>
        <w:t xml:space="preserve"> VARCHAR(10),</w:t>
      </w:r>
    </w:p>
    <w:p w14:paraId="6935F5F9"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dep_time</w:t>
      </w:r>
      <w:proofErr w:type="spellEnd"/>
      <w:proofErr w:type="gramEnd"/>
      <w:r w:rsidRPr="00392C91">
        <w:rPr>
          <w:rFonts w:ascii="Times New Roman" w:hAnsi="Times New Roman" w:cs="Times New Roman"/>
          <w:sz w:val="24"/>
          <w:szCs w:val="24"/>
        </w:rPr>
        <w:t xml:space="preserve"> VARCHAR(20),</w:t>
      </w:r>
    </w:p>
    <w:p w14:paraId="562A40B9"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source</w:t>
      </w:r>
      <w:proofErr w:type="gramEnd"/>
      <w:r w:rsidRPr="00392C91">
        <w:rPr>
          <w:rFonts w:ascii="Times New Roman" w:hAnsi="Times New Roman" w:cs="Times New Roman"/>
          <w:sz w:val="24"/>
          <w:szCs w:val="24"/>
        </w:rPr>
        <w:t xml:space="preserve"> VARCHAR(50),</w:t>
      </w:r>
    </w:p>
    <w:p w14:paraId="2E01EF4C"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time_taken</w:t>
      </w:r>
      <w:proofErr w:type="spellEnd"/>
      <w:proofErr w:type="gramEnd"/>
      <w:r w:rsidRPr="00392C91">
        <w:rPr>
          <w:rFonts w:ascii="Times New Roman" w:hAnsi="Times New Roman" w:cs="Times New Roman"/>
          <w:sz w:val="24"/>
          <w:szCs w:val="24"/>
        </w:rPr>
        <w:t xml:space="preserve"> VARCHAR(20),</w:t>
      </w:r>
    </w:p>
    <w:p w14:paraId="1B45F44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stop</w:t>
      </w:r>
      <w:proofErr w:type="gramEnd"/>
      <w:r w:rsidRPr="00392C91">
        <w:rPr>
          <w:rFonts w:ascii="Times New Roman" w:hAnsi="Times New Roman" w:cs="Times New Roman"/>
          <w:sz w:val="24"/>
          <w:szCs w:val="24"/>
        </w:rPr>
        <w:t xml:space="preserve"> VARCHAR(20),</w:t>
      </w:r>
    </w:p>
    <w:p w14:paraId="65B90E13"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arr_time</w:t>
      </w:r>
      <w:proofErr w:type="spellEnd"/>
      <w:proofErr w:type="gramEnd"/>
      <w:r w:rsidRPr="00392C91">
        <w:rPr>
          <w:rFonts w:ascii="Times New Roman" w:hAnsi="Times New Roman" w:cs="Times New Roman"/>
          <w:sz w:val="24"/>
          <w:szCs w:val="24"/>
        </w:rPr>
        <w:t xml:space="preserve"> VARCHAR(20),</w:t>
      </w:r>
    </w:p>
    <w:p w14:paraId="075DD748"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destination</w:t>
      </w:r>
      <w:proofErr w:type="gramEnd"/>
      <w:r w:rsidRPr="00392C91">
        <w:rPr>
          <w:rFonts w:ascii="Times New Roman" w:hAnsi="Times New Roman" w:cs="Times New Roman"/>
          <w:sz w:val="24"/>
          <w:szCs w:val="24"/>
        </w:rPr>
        <w:t xml:space="preserve"> VARCHAR(50),</w:t>
      </w:r>
    </w:p>
    <w:p w14:paraId="3618999B"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price</w:t>
      </w:r>
      <w:proofErr w:type="gramEnd"/>
      <w:r w:rsidRPr="00392C91">
        <w:rPr>
          <w:rFonts w:ascii="Times New Roman" w:hAnsi="Times New Roman" w:cs="Times New Roman"/>
          <w:sz w:val="24"/>
          <w:szCs w:val="24"/>
        </w:rPr>
        <w:t xml:space="preserve"> VARCHAR(20)</w:t>
      </w:r>
    </w:p>
    <w:p w14:paraId="68C9AED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w:t>
      </w:r>
    </w:p>
    <w:p w14:paraId="1C455EA6" w14:textId="77777777" w:rsidR="00EB1DA2" w:rsidRPr="00392C91" w:rsidRDefault="00EB1DA2" w:rsidP="00E6264F">
      <w:pPr>
        <w:spacing w:line="360" w:lineRule="auto"/>
        <w:rPr>
          <w:rFonts w:ascii="Times New Roman" w:hAnsi="Times New Roman" w:cs="Times New Roman"/>
          <w:sz w:val="24"/>
          <w:szCs w:val="24"/>
        </w:rPr>
      </w:pPr>
    </w:p>
    <w:p w14:paraId="2C4CD96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Business Class Table</w:t>
      </w:r>
    </w:p>
    <w:p w14:paraId="1B3D08C1"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CREATE TABLE </w:t>
      </w:r>
      <w:proofErr w:type="spellStart"/>
      <w:r w:rsidRPr="00392C91">
        <w:rPr>
          <w:rFonts w:ascii="Times New Roman" w:hAnsi="Times New Roman" w:cs="Times New Roman"/>
          <w:sz w:val="24"/>
          <w:szCs w:val="24"/>
        </w:rPr>
        <w:t>business_class</w:t>
      </w:r>
      <w:proofErr w:type="spellEnd"/>
      <w:r w:rsidRPr="00392C91">
        <w:rPr>
          <w:rFonts w:ascii="Times New Roman" w:hAnsi="Times New Roman" w:cs="Times New Roman"/>
          <w:sz w:val="24"/>
          <w:szCs w:val="24"/>
        </w:rPr>
        <w:t xml:space="preserve"> (</w:t>
      </w:r>
    </w:p>
    <w:p w14:paraId="0F85A0C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id</w:t>
      </w:r>
      <w:proofErr w:type="gramEnd"/>
      <w:r w:rsidRPr="00392C91">
        <w:rPr>
          <w:rFonts w:ascii="Times New Roman" w:hAnsi="Times New Roman" w:cs="Times New Roman"/>
          <w:sz w:val="24"/>
          <w:szCs w:val="24"/>
        </w:rPr>
        <w:t xml:space="preserve"> INT AUTO_INCREMENT PRIMARY KEY,</w:t>
      </w:r>
    </w:p>
    <w:p w14:paraId="14755214"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date</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DATE</w:t>
      </w:r>
      <w:proofErr w:type="spellEnd"/>
      <w:r w:rsidRPr="00392C91">
        <w:rPr>
          <w:rFonts w:ascii="Times New Roman" w:hAnsi="Times New Roman" w:cs="Times New Roman"/>
          <w:sz w:val="24"/>
          <w:szCs w:val="24"/>
        </w:rPr>
        <w:t>,</w:t>
      </w:r>
    </w:p>
    <w:p w14:paraId="73DA78B1"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airline</w:t>
      </w:r>
      <w:proofErr w:type="gramEnd"/>
      <w:r w:rsidRPr="00392C91">
        <w:rPr>
          <w:rFonts w:ascii="Times New Roman" w:hAnsi="Times New Roman" w:cs="Times New Roman"/>
          <w:sz w:val="24"/>
          <w:szCs w:val="24"/>
        </w:rPr>
        <w:t xml:space="preserve"> VARCHAR(100),</w:t>
      </w:r>
    </w:p>
    <w:p w14:paraId="1F551DAE"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ch_code</w:t>
      </w:r>
      <w:proofErr w:type="spellEnd"/>
      <w:proofErr w:type="gramEnd"/>
      <w:r w:rsidRPr="00392C91">
        <w:rPr>
          <w:rFonts w:ascii="Times New Roman" w:hAnsi="Times New Roman" w:cs="Times New Roman"/>
          <w:sz w:val="24"/>
          <w:szCs w:val="24"/>
        </w:rPr>
        <w:t xml:space="preserve"> VARCHAR(10),</w:t>
      </w:r>
    </w:p>
    <w:p w14:paraId="1F606DF6"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num_code</w:t>
      </w:r>
      <w:proofErr w:type="spellEnd"/>
      <w:proofErr w:type="gramEnd"/>
      <w:r w:rsidRPr="00392C91">
        <w:rPr>
          <w:rFonts w:ascii="Times New Roman" w:hAnsi="Times New Roman" w:cs="Times New Roman"/>
          <w:sz w:val="24"/>
          <w:szCs w:val="24"/>
        </w:rPr>
        <w:t xml:space="preserve"> VARCHAR(10),</w:t>
      </w:r>
    </w:p>
    <w:p w14:paraId="5167305C"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dep_time</w:t>
      </w:r>
      <w:proofErr w:type="spellEnd"/>
      <w:proofErr w:type="gramEnd"/>
      <w:r w:rsidRPr="00392C91">
        <w:rPr>
          <w:rFonts w:ascii="Times New Roman" w:hAnsi="Times New Roman" w:cs="Times New Roman"/>
          <w:sz w:val="24"/>
          <w:szCs w:val="24"/>
        </w:rPr>
        <w:t xml:space="preserve"> VARCHAR(20),</w:t>
      </w:r>
    </w:p>
    <w:p w14:paraId="7EB729E3"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source</w:t>
      </w:r>
      <w:proofErr w:type="gramEnd"/>
      <w:r w:rsidRPr="00392C91">
        <w:rPr>
          <w:rFonts w:ascii="Times New Roman" w:hAnsi="Times New Roman" w:cs="Times New Roman"/>
          <w:sz w:val="24"/>
          <w:szCs w:val="24"/>
        </w:rPr>
        <w:t xml:space="preserve"> VARCHAR(50),</w:t>
      </w:r>
    </w:p>
    <w:p w14:paraId="53CEDBF4"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time_taken</w:t>
      </w:r>
      <w:proofErr w:type="spellEnd"/>
      <w:proofErr w:type="gramEnd"/>
      <w:r w:rsidRPr="00392C91">
        <w:rPr>
          <w:rFonts w:ascii="Times New Roman" w:hAnsi="Times New Roman" w:cs="Times New Roman"/>
          <w:sz w:val="24"/>
          <w:szCs w:val="24"/>
        </w:rPr>
        <w:t xml:space="preserve"> VARCHAR(20),</w:t>
      </w:r>
    </w:p>
    <w:p w14:paraId="41D90E76"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stop</w:t>
      </w:r>
      <w:proofErr w:type="gramEnd"/>
      <w:r w:rsidRPr="00392C91">
        <w:rPr>
          <w:rFonts w:ascii="Times New Roman" w:hAnsi="Times New Roman" w:cs="Times New Roman"/>
          <w:sz w:val="24"/>
          <w:szCs w:val="24"/>
        </w:rPr>
        <w:t xml:space="preserve"> VARCHAR(20),</w:t>
      </w:r>
    </w:p>
    <w:p w14:paraId="3F0C912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 xml:space="preserve">    </w:t>
      </w:r>
      <w:proofErr w:type="spellStart"/>
      <w:proofErr w:type="gramStart"/>
      <w:r w:rsidRPr="00392C91">
        <w:rPr>
          <w:rFonts w:ascii="Times New Roman" w:hAnsi="Times New Roman" w:cs="Times New Roman"/>
          <w:sz w:val="24"/>
          <w:szCs w:val="24"/>
        </w:rPr>
        <w:t>arr_time</w:t>
      </w:r>
      <w:proofErr w:type="spellEnd"/>
      <w:proofErr w:type="gramEnd"/>
      <w:r w:rsidRPr="00392C91">
        <w:rPr>
          <w:rFonts w:ascii="Times New Roman" w:hAnsi="Times New Roman" w:cs="Times New Roman"/>
          <w:sz w:val="24"/>
          <w:szCs w:val="24"/>
        </w:rPr>
        <w:t xml:space="preserve"> VARCHAR(20),</w:t>
      </w:r>
    </w:p>
    <w:p w14:paraId="60290ED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destination</w:t>
      </w:r>
      <w:proofErr w:type="gramEnd"/>
      <w:r w:rsidRPr="00392C91">
        <w:rPr>
          <w:rFonts w:ascii="Times New Roman" w:hAnsi="Times New Roman" w:cs="Times New Roman"/>
          <w:sz w:val="24"/>
          <w:szCs w:val="24"/>
        </w:rPr>
        <w:t xml:space="preserve"> VARCHAR(50),</w:t>
      </w:r>
    </w:p>
    <w:p w14:paraId="222AEBC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price</w:t>
      </w:r>
      <w:proofErr w:type="gramEnd"/>
      <w:r w:rsidRPr="00392C91">
        <w:rPr>
          <w:rFonts w:ascii="Times New Roman" w:hAnsi="Times New Roman" w:cs="Times New Roman"/>
          <w:sz w:val="24"/>
          <w:szCs w:val="24"/>
        </w:rPr>
        <w:t xml:space="preserve"> VARCHAR(20)</w:t>
      </w:r>
    </w:p>
    <w:p w14:paraId="48FCBDF9" w14:textId="63A4086F"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w:t>
      </w:r>
    </w:p>
    <w:p w14:paraId="1569F857"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t>A.2 Data Extraction Queries</w:t>
      </w:r>
    </w:p>
    <w:p w14:paraId="41C44D7D" w14:textId="7C011B75" w:rsidR="00EB1DA2"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i/>
          <w:color w:val="595959"/>
          <w:sz w:val="24"/>
          <w:szCs w:val="24"/>
        </w:rPr>
        <w:t>-- Purpose: Extract relevant data for analysis</w:t>
      </w:r>
    </w:p>
    <w:p w14:paraId="22DD8F00"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Top airlines by number of flights</w:t>
      </w:r>
    </w:p>
    <w:p w14:paraId="28C3BDA1"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SELECT airline, </w:t>
      </w:r>
      <w:proofErr w:type="gramStart"/>
      <w:r w:rsidRPr="00392C91">
        <w:rPr>
          <w:rFonts w:ascii="Times New Roman" w:hAnsi="Times New Roman" w:cs="Times New Roman"/>
          <w:sz w:val="24"/>
          <w:szCs w:val="24"/>
        </w:rPr>
        <w:t>COUNT(</w:t>
      </w:r>
      <w:proofErr w:type="gramEnd"/>
      <w:r w:rsidRPr="00392C91">
        <w:rPr>
          <w:rFonts w:ascii="Times New Roman" w:hAnsi="Times New Roman" w:cs="Times New Roman"/>
          <w:sz w:val="24"/>
          <w:szCs w:val="24"/>
        </w:rPr>
        <w:t xml:space="preserve">*) AS </w:t>
      </w:r>
      <w:proofErr w:type="spellStart"/>
      <w:r w:rsidRPr="00392C91">
        <w:rPr>
          <w:rFonts w:ascii="Times New Roman" w:hAnsi="Times New Roman" w:cs="Times New Roman"/>
          <w:sz w:val="24"/>
          <w:szCs w:val="24"/>
        </w:rPr>
        <w:t>total_flights</w:t>
      </w:r>
      <w:proofErr w:type="spellEnd"/>
    </w:p>
    <w:p w14:paraId="784EA00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FROM </w:t>
      </w:r>
      <w:proofErr w:type="spellStart"/>
      <w:r w:rsidRPr="00392C91">
        <w:rPr>
          <w:rFonts w:ascii="Times New Roman" w:hAnsi="Times New Roman" w:cs="Times New Roman"/>
          <w:sz w:val="24"/>
          <w:szCs w:val="24"/>
        </w:rPr>
        <w:t>economy_class</w:t>
      </w:r>
      <w:proofErr w:type="spellEnd"/>
    </w:p>
    <w:p w14:paraId="7B5E24E0"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GROUP BY airline</w:t>
      </w:r>
    </w:p>
    <w:p w14:paraId="65B99AC9"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ORDER BY </w:t>
      </w:r>
      <w:proofErr w:type="spellStart"/>
      <w:r w:rsidRPr="00392C91">
        <w:rPr>
          <w:rFonts w:ascii="Times New Roman" w:hAnsi="Times New Roman" w:cs="Times New Roman"/>
          <w:sz w:val="24"/>
          <w:szCs w:val="24"/>
        </w:rPr>
        <w:t>total_flights</w:t>
      </w:r>
      <w:proofErr w:type="spellEnd"/>
      <w:r w:rsidRPr="00392C91">
        <w:rPr>
          <w:rFonts w:ascii="Times New Roman" w:hAnsi="Times New Roman" w:cs="Times New Roman"/>
          <w:sz w:val="24"/>
          <w:szCs w:val="24"/>
        </w:rPr>
        <w:t xml:space="preserve"> DESC;</w:t>
      </w:r>
    </w:p>
    <w:p w14:paraId="1C740323" w14:textId="77777777" w:rsidR="00EB1DA2" w:rsidRPr="00392C91" w:rsidRDefault="00EB1DA2" w:rsidP="00E6264F">
      <w:pPr>
        <w:spacing w:line="360" w:lineRule="auto"/>
        <w:rPr>
          <w:rFonts w:ascii="Times New Roman" w:hAnsi="Times New Roman" w:cs="Times New Roman"/>
          <w:sz w:val="24"/>
          <w:szCs w:val="24"/>
        </w:rPr>
      </w:pPr>
    </w:p>
    <w:p w14:paraId="29A921B2"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Average price by airline</w:t>
      </w:r>
    </w:p>
    <w:p w14:paraId="587E642F"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SELECT airline, </w:t>
      </w:r>
      <w:proofErr w:type="gramStart"/>
      <w:r w:rsidRPr="00392C91">
        <w:rPr>
          <w:rFonts w:ascii="Times New Roman" w:hAnsi="Times New Roman" w:cs="Times New Roman"/>
          <w:sz w:val="24"/>
          <w:szCs w:val="24"/>
        </w:rPr>
        <w:t>AVG(</w:t>
      </w:r>
      <w:proofErr w:type="gramEnd"/>
      <w:r w:rsidRPr="00392C91">
        <w:rPr>
          <w:rFonts w:ascii="Times New Roman" w:hAnsi="Times New Roman" w:cs="Times New Roman"/>
          <w:sz w:val="24"/>
          <w:szCs w:val="24"/>
        </w:rPr>
        <w:t xml:space="preserve">CAST(REPLACE(price, ',', '') AS DECIMAL(10,2))) AS </w:t>
      </w:r>
      <w:proofErr w:type="spellStart"/>
      <w:r w:rsidRPr="00392C91">
        <w:rPr>
          <w:rFonts w:ascii="Times New Roman" w:hAnsi="Times New Roman" w:cs="Times New Roman"/>
          <w:sz w:val="24"/>
          <w:szCs w:val="24"/>
        </w:rPr>
        <w:t>avg_price</w:t>
      </w:r>
      <w:proofErr w:type="spellEnd"/>
    </w:p>
    <w:p w14:paraId="03D63399"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FROM </w:t>
      </w:r>
      <w:proofErr w:type="spellStart"/>
      <w:r w:rsidRPr="00392C91">
        <w:rPr>
          <w:rFonts w:ascii="Times New Roman" w:hAnsi="Times New Roman" w:cs="Times New Roman"/>
          <w:sz w:val="24"/>
          <w:szCs w:val="24"/>
        </w:rPr>
        <w:t>business_class</w:t>
      </w:r>
      <w:proofErr w:type="spellEnd"/>
    </w:p>
    <w:p w14:paraId="4B8623DD"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GROUP BY airline;</w:t>
      </w:r>
    </w:p>
    <w:p w14:paraId="741AA05C" w14:textId="77777777" w:rsidR="00EB1DA2" w:rsidRPr="00392C91" w:rsidRDefault="00EB1DA2" w:rsidP="00E6264F">
      <w:pPr>
        <w:spacing w:line="360" w:lineRule="auto"/>
        <w:rPr>
          <w:rFonts w:ascii="Times New Roman" w:hAnsi="Times New Roman" w:cs="Times New Roman"/>
          <w:sz w:val="24"/>
          <w:szCs w:val="24"/>
        </w:rPr>
      </w:pPr>
    </w:p>
    <w:p w14:paraId="3C86E9C6"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Flights by route</w:t>
      </w:r>
    </w:p>
    <w:p w14:paraId="1EC3309E"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SELECT source, destination, </w:t>
      </w:r>
      <w:proofErr w:type="gramStart"/>
      <w:r w:rsidRPr="00392C91">
        <w:rPr>
          <w:rFonts w:ascii="Times New Roman" w:hAnsi="Times New Roman" w:cs="Times New Roman"/>
          <w:sz w:val="24"/>
          <w:szCs w:val="24"/>
        </w:rPr>
        <w:t>COUNT(</w:t>
      </w:r>
      <w:proofErr w:type="gramEnd"/>
      <w:r w:rsidRPr="00392C91">
        <w:rPr>
          <w:rFonts w:ascii="Times New Roman" w:hAnsi="Times New Roman" w:cs="Times New Roman"/>
          <w:sz w:val="24"/>
          <w:szCs w:val="24"/>
        </w:rPr>
        <w:t xml:space="preserve">*) AS </w:t>
      </w:r>
      <w:proofErr w:type="spellStart"/>
      <w:r w:rsidRPr="00392C91">
        <w:rPr>
          <w:rFonts w:ascii="Times New Roman" w:hAnsi="Times New Roman" w:cs="Times New Roman"/>
          <w:sz w:val="24"/>
          <w:szCs w:val="24"/>
        </w:rPr>
        <w:t>total_routes</w:t>
      </w:r>
      <w:proofErr w:type="spellEnd"/>
    </w:p>
    <w:p w14:paraId="412CCF2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FROM </w:t>
      </w:r>
      <w:proofErr w:type="spellStart"/>
      <w:r w:rsidRPr="00392C91">
        <w:rPr>
          <w:rFonts w:ascii="Times New Roman" w:hAnsi="Times New Roman" w:cs="Times New Roman"/>
          <w:sz w:val="24"/>
          <w:szCs w:val="24"/>
        </w:rPr>
        <w:t>economy_class</w:t>
      </w:r>
      <w:proofErr w:type="spellEnd"/>
    </w:p>
    <w:p w14:paraId="6F13D60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GROUP BY source, destination</w:t>
      </w:r>
    </w:p>
    <w:p w14:paraId="5DE80894" w14:textId="67066943" w:rsidR="007D1C3C"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 xml:space="preserve">ORDER BY </w:t>
      </w:r>
      <w:proofErr w:type="spellStart"/>
      <w:r w:rsidRPr="00392C91">
        <w:rPr>
          <w:rFonts w:ascii="Times New Roman" w:hAnsi="Times New Roman" w:cs="Times New Roman"/>
          <w:sz w:val="24"/>
          <w:szCs w:val="24"/>
        </w:rPr>
        <w:t>total_routes</w:t>
      </w:r>
      <w:proofErr w:type="spellEnd"/>
      <w:r w:rsidRPr="00392C91">
        <w:rPr>
          <w:rFonts w:ascii="Times New Roman" w:hAnsi="Times New Roman" w:cs="Times New Roman"/>
          <w:sz w:val="24"/>
          <w:szCs w:val="24"/>
        </w:rPr>
        <w:t xml:space="preserve"> DESC;</w:t>
      </w:r>
    </w:p>
    <w:p w14:paraId="1DF6BA08"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t>A.3 Data Cleaning Queries</w:t>
      </w:r>
    </w:p>
    <w:p w14:paraId="6825ACDC" w14:textId="77CBC47F" w:rsidR="00EB1DA2"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i/>
          <w:color w:val="595959"/>
          <w:sz w:val="24"/>
          <w:szCs w:val="24"/>
        </w:rPr>
        <w:t>-- Purpose: Remove nulls, duplicates, fix data types</w:t>
      </w:r>
    </w:p>
    <w:p w14:paraId="086571BB"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Remove NULL values</w:t>
      </w:r>
    </w:p>
    <w:p w14:paraId="36C8C570"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DELETE FROM </w:t>
      </w:r>
      <w:proofErr w:type="spellStart"/>
      <w:r w:rsidRPr="00392C91">
        <w:rPr>
          <w:rFonts w:ascii="Times New Roman" w:hAnsi="Times New Roman" w:cs="Times New Roman"/>
          <w:sz w:val="24"/>
          <w:szCs w:val="24"/>
        </w:rPr>
        <w:t>economy_class</w:t>
      </w:r>
      <w:proofErr w:type="spellEnd"/>
    </w:p>
    <w:p w14:paraId="4F4B1D7F"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WHERE price IS NULL OR </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 xml:space="preserve"> IS NULL;</w:t>
      </w:r>
    </w:p>
    <w:p w14:paraId="0FB779BD" w14:textId="77777777" w:rsidR="00EB1DA2" w:rsidRPr="00392C91" w:rsidRDefault="00EB1DA2" w:rsidP="00E6264F">
      <w:pPr>
        <w:spacing w:line="360" w:lineRule="auto"/>
        <w:rPr>
          <w:rFonts w:ascii="Times New Roman" w:hAnsi="Times New Roman" w:cs="Times New Roman"/>
          <w:sz w:val="24"/>
          <w:szCs w:val="24"/>
        </w:rPr>
      </w:pPr>
    </w:p>
    <w:p w14:paraId="0CC6110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DELETE FROM </w:t>
      </w:r>
      <w:proofErr w:type="spellStart"/>
      <w:r w:rsidRPr="00392C91">
        <w:rPr>
          <w:rFonts w:ascii="Times New Roman" w:hAnsi="Times New Roman" w:cs="Times New Roman"/>
          <w:sz w:val="24"/>
          <w:szCs w:val="24"/>
        </w:rPr>
        <w:t>business_class</w:t>
      </w:r>
      <w:proofErr w:type="spellEnd"/>
    </w:p>
    <w:p w14:paraId="258799A0"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WHERE price IS NULL OR </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 xml:space="preserve"> IS NULL;</w:t>
      </w:r>
    </w:p>
    <w:p w14:paraId="5E1D5A6D" w14:textId="77777777" w:rsidR="00EB1DA2" w:rsidRPr="00392C91" w:rsidRDefault="00EB1DA2" w:rsidP="00E6264F">
      <w:pPr>
        <w:spacing w:line="360" w:lineRule="auto"/>
        <w:rPr>
          <w:rFonts w:ascii="Times New Roman" w:hAnsi="Times New Roman" w:cs="Times New Roman"/>
          <w:sz w:val="24"/>
          <w:szCs w:val="24"/>
        </w:rPr>
      </w:pPr>
    </w:p>
    <w:p w14:paraId="2722F67E"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Remove duplicate records</w:t>
      </w:r>
    </w:p>
    <w:p w14:paraId="03571306"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DELETE e1 FROM </w:t>
      </w:r>
      <w:proofErr w:type="spellStart"/>
      <w:r w:rsidRPr="00392C91">
        <w:rPr>
          <w:rFonts w:ascii="Times New Roman" w:hAnsi="Times New Roman" w:cs="Times New Roman"/>
          <w:sz w:val="24"/>
          <w:szCs w:val="24"/>
        </w:rPr>
        <w:t>economy_class</w:t>
      </w:r>
      <w:proofErr w:type="spellEnd"/>
      <w:r w:rsidRPr="00392C91">
        <w:rPr>
          <w:rFonts w:ascii="Times New Roman" w:hAnsi="Times New Roman" w:cs="Times New Roman"/>
          <w:sz w:val="24"/>
          <w:szCs w:val="24"/>
        </w:rPr>
        <w:t xml:space="preserve"> e1</w:t>
      </w:r>
    </w:p>
    <w:p w14:paraId="3E81791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INNER JOIN </w:t>
      </w:r>
      <w:proofErr w:type="spellStart"/>
      <w:r w:rsidRPr="00392C91">
        <w:rPr>
          <w:rFonts w:ascii="Times New Roman" w:hAnsi="Times New Roman" w:cs="Times New Roman"/>
          <w:sz w:val="24"/>
          <w:szCs w:val="24"/>
        </w:rPr>
        <w:t>economy_class</w:t>
      </w:r>
      <w:proofErr w:type="spellEnd"/>
      <w:r w:rsidRPr="00392C91">
        <w:rPr>
          <w:rFonts w:ascii="Times New Roman" w:hAnsi="Times New Roman" w:cs="Times New Roman"/>
          <w:sz w:val="24"/>
          <w:szCs w:val="24"/>
        </w:rPr>
        <w:t xml:space="preserve"> e2</w:t>
      </w:r>
    </w:p>
    <w:p w14:paraId="080F2BC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WHERE e1.id &gt; e2.id</w:t>
      </w:r>
    </w:p>
    <w:p w14:paraId="490ED1D3"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AND e1.airline = e2.airline</w:t>
      </w:r>
    </w:p>
    <w:p w14:paraId="58945A6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AND e1.date = e2.date;</w:t>
      </w:r>
    </w:p>
    <w:p w14:paraId="4E5CF796" w14:textId="77777777" w:rsidR="00EB1DA2" w:rsidRPr="00392C91" w:rsidRDefault="00EB1DA2" w:rsidP="00E6264F">
      <w:pPr>
        <w:spacing w:line="360" w:lineRule="auto"/>
        <w:rPr>
          <w:rFonts w:ascii="Times New Roman" w:hAnsi="Times New Roman" w:cs="Times New Roman"/>
          <w:sz w:val="24"/>
          <w:szCs w:val="24"/>
        </w:rPr>
      </w:pPr>
    </w:p>
    <w:p w14:paraId="5F930AFC"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Convert price by removing commas (view purpose)</w:t>
      </w:r>
    </w:p>
    <w:p w14:paraId="2719490E"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SELECT </w:t>
      </w:r>
      <w:proofErr w:type="gramStart"/>
      <w:r w:rsidRPr="00392C91">
        <w:rPr>
          <w:rFonts w:ascii="Times New Roman" w:hAnsi="Times New Roman" w:cs="Times New Roman"/>
          <w:sz w:val="24"/>
          <w:szCs w:val="24"/>
        </w:rPr>
        <w:t>REPLACE(</w:t>
      </w:r>
      <w:proofErr w:type="gramEnd"/>
      <w:r w:rsidRPr="00392C91">
        <w:rPr>
          <w:rFonts w:ascii="Times New Roman" w:hAnsi="Times New Roman" w:cs="Times New Roman"/>
          <w:sz w:val="24"/>
          <w:szCs w:val="24"/>
        </w:rPr>
        <w:t xml:space="preserve">price, ',', '') AS </w:t>
      </w:r>
      <w:proofErr w:type="spellStart"/>
      <w:r w:rsidRPr="00392C91">
        <w:rPr>
          <w:rFonts w:ascii="Times New Roman" w:hAnsi="Times New Roman" w:cs="Times New Roman"/>
          <w:sz w:val="24"/>
          <w:szCs w:val="24"/>
        </w:rPr>
        <w:t>cleaned_price</w:t>
      </w:r>
      <w:proofErr w:type="spellEnd"/>
    </w:p>
    <w:p w14:paraId="02F34F23" w14:textId="101459F5" w:rsidR="007D1C3C"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FROM </w:t>
      </w:r>
      <w:proofErr w:type="spellStart"/>
      <w:r w:rsidRPr="00392C91">
        <w:rPr>
          <w:rFonts w:ascii="Times New Roman" w:hAnsi="Times New Roman" w:cs="Times New Roman"/>
          <w:sz w:val="24"/>
          <w:szCs w:val="24"/>
        </w:rPr>
        <w:t>economy_class</w:t>
      </w:r>
      <w:proofErr w:type="spellEnd"/>
      <w:r w:rsidRPr="00392C91">
        <w:rPr>
          <w:rFonts w:ascii="Times New Roman" w:hAnsi="Times New Roman" w:cs="Times New Roman"/>
          <w:sz w:val="24"/>
          <w:szCs w:val="24"/>
        </w:rPr>
        <w:t>;</w:t>
      </w:r>
    </w:p>
    <w:p w14:paraId="4B2F942E"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t>A.4 Analysis &amp; Aggregation Queries</w:t>
      </w:r>
    </w:p>
    <w:p w14:paraId="44CEAF82" w14:textId="775EBA4B" w:rsidR="00EB1DA2"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i/>
          <w:color w:val="595959"/>
          <w:sz w:val="24"/>
          <w:szCs w:val="24"/>
        </w:rPr>
        <w:t>-- Purpose: Summarise, join, and aggregate for insights</w:t>
      </w:r>
    </w:p>
    <w:p w14:paraId="482FD75B"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 Average price based on stops</w:t>
      </w:r>
    </w:p>
    <w:p w14:paraId="6E65A2AF"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SELECT stop,</w:t>
      </w:r>
    </w:p>
    <w:p w14:paraId="4C1F119A"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AVG(</w:t>
      </w:r>
      <w:proofErr w:type="gramEnd"/>
      <w:r w:rsidRPr="00392C91">
        <w:rPr>
          <w:rFonts w:ascii="Times New Roman" w:hAnsi="Times New Roman" w:cs="Times New Roman"/>
          <w:sz w:val="24"/>
          <w:szCs w:val="24"/>
        </w:rPr>
        <w:t xml:space="preserve">CAST(REPLACE(price, ',', '') AS DECIMAL(10,2))) AS </w:t>
      </w:r>
      <w:proofErr w:type="spellStart"/>
      <w:r w:rsidRPr="00392C91">
        <w:rPr>
          <w:rFonts w:ascii="Times New Roman" w:hAnsi="Times New Roman" w:cs="Times New Roman"/>
          <w:sz w:val="24"/>
          <w:szCs w:val="24"/>
        </w:rPr>
        <w:t>avg_price</w:t>
      </w:r>
      <w:proofErr w:type="spellEnd"/>
    </w:p>
    <w:p w14:paraId="5EF32EDD"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FROM </w:t>
      </w:r>
      <w:proofErr w:type="spellStart"/>
      <w:r w:rsidRPr="00392C91">
        <w:rPr>
          <w:rFonts w:ascii="Times New Roman" w:hAnsi="Times New Roman" w:cs="Times New Roman"/>
          <w:sz w:val="24"/>
          <w:szCs w:val="24"/>
        </w:rPr>
        <w:t>economy_class</w:t>
      </w:r>
      <w:proofErr w:type="spellEnd"/>
    </w:p>
    <w:p w14:paraId="3259C008"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GROUP BY stop;</w:t>
      </w:r>
    </w:p>
    <w:p w14:paraId="3828D464" w14:textId="77777777" w:rsidR="00EB1DA2" w:rsidRPr="00392C91" w:rsidRDefault="00EB1DA2" w:rsidP="00E6264F">
      <w:pPr>
        <w:spacing w:line="360" w:lineRule="auto"/>
        <w:rPr>
          <w:rFonts w:ascii="Times New Roman" w:hAnsi="Times New Roman" w:cs="Times New Roman"/>
          <w:sz w:val="24"/>
          <w:szCs w:val="24"/>
        </w:rPr>
      </w:pPr>
    </w:p>
    <w:p w14:paraId="1168BFDF"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Average price based on airline</w:t>
      </w:r>
    </w:p>
    <w:p w14:paraId="7A9582AF"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SELECT airline,</w:t>
      </w:r>
    </w:p>
    <w:p w14:paraId="54C36803"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AVG(</w:t>
      </w:r>
      <w:proofErr w:type="gramEnd"/>
      <w:r w:rsidRPr="00392C91">
        <w:rPr>
          <w:rFonts w:ascii="Times New Roman" w:hAnsi="Times New Roman" w:cs="Times New Roman"/>
          <w:sz w:val="24"/>
          <w:szCs w:val="24"/>
        </w:rPr>
        <w:t xml:space="preserve">CAST(REPLACE(price, ',', '') AS DECIMAL(10,2))) AS </w:t>
      </w:r>
      <w:proofErr w:type="spellStart"/>
      <w:r w:rsidRPr="00392C91">
        <w:rPr>
          <w:rFonts w:ascii="Times New Roman" w:hAnsi="Times New Roman" w:cs="Times New Roman"/>
          <w:sz w:val="24"/>
          <w:szCs w:val="24"/>
        </w:rPr>
        <w:t>avg_price</w:t>
      </w:r>
      <w:proofErr w:type="spellEnd"/>
    </w:p>
    <w:p w14:paraId="677A1F6B"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FROM </w:t>
      </w:r>
      <w:proofErr w:type="spellStart"/>
      <w:r w:rsidRPr="00392C91">
        <w:rPr>
          <w:rFonts w:ascii="Times New Roman" w:hAnsi="Times New Roman" w:cs="Times New Roman"/>
          <w:sz w:val="24"/>
          <w:szCs w:val="24"/>
        </w:rPr>
        <w:t>business_class</w:t>
      </w:r>
      <w:proofErr w:type="spellEnd"/>
    </w:p>
    <w:p w14:paraId="53142E07"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GROUP BY airline;</w:t>
      </w:r>
    </w:p>
    <w:p w14:paraId="48369A6F" w14:textId="77777777" w:rsidR="00EB1DA2" w:rsidRPr="00392C91" w:rsidRDefault="00EB1DA2" w:rsidP="00E6264F">
      <w:pPr>
        <w:spacing w:line="360" w:lineRule="auto"/>
        <w:rPr>
          <w:rFonts w:ascii="Times New Roman" w:hAnsi="Times New Roman" w:cs="Times New Roman"/>
          <w:sz w:val="24"/>
          <w:szCs w:val="24"/>
        </w:rPr>
      </w:pPr>
    </w:p>
    <w:p w14:paraId="71CF70A2"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Duration </w:t>
      </w:r>
      <w:proofErr w:type="spellStart"/>
      <w:r w:rsidRPr="00392C91">
        <w:rPr>
          <w:rFonts w:ascii="Times New Roman" w:hAnsi="Times New Roman" w:cs="Times New Roman"/>
          <w:sz w:val="24"/>
          <w:szCs w:val="24"/>
        </w:rPr>
        <w:t>vs</w:t>
      </w:r>
      <w:proofErr w:type="spellEnd"/>
      <w:r w:rsidRPr="00392C91">
        <w:rPr>
          <w:rFonts w:ascii="Times New Roman" w:hAnsi="Times New Roman" w:cs="Times New Roman"/>
          <w:sz w:val="24"/>
          <w:szCs w:val="24"/>
        </w:rPr>
        <w:t xml:space="preserve"> price (</w:t>
      </w:r>
      <w:proofErr w:type="spellStart"/>
      <w:r w:rsidRPr="00392C91">
        <w:rPr>
          <w:rFonts w:ascii="Times New Roman" w:hAnsi="Times New Roman" w:cs="Times New Roman"/>
          <w:sz w:val="24"/>
          <w:szCs w:val="24"/>
        </w:rPr>
        <w:t>approx</w:t>
      </w:r>
      <w:proofErr w:type="spellEnd"/>
      <w:r w:rsidRPr="00392C91">
        <w:rPr>
          <w:rFonts w:ascii="Times New Roman" w:hAnsi="Times New Roman" w:cs="Times New Roman"/>
          <w:sz w:val="24"/>
          <w:szCs w:val="24"/>
        </w:rPr>
        <w:t xml:space="preserve"> analysis)</w:t>
      </w:r>
    </w:p>
    <w:p w14:paraId="3E20EEAA"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SELECT </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w:t>
      </w:r>
    </w:p>
    <w:p w14:paraId="1070B452"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AVG(</w:t>
      </w:r>
      <w:proofErr w:type="gramEnd"/>
      <w:r w:rsidRPr="00392C91">
        <w:rPr>
          <w:rFonts w:ascii="Times New Roman" w:hAnsi="Times New Roman" w:cs="Times New Roman"/>
          <w:sz w:val="24"/>
          <w:szCs w:val="24"/>
        </w:rPr>
        <w:t xml:space="preserve">CAST(REPLACE(price, ',', '') AS DECIMAL(10,2))) AS </w:t>
      </w:r>
      <w:proofErr w:type="spellStart"/>
      <w:r w:rsidRPr="00392C91">
        <w:rPr>
          <w:rFonts w:ascii="Times New Roman" w:hAnsi="Times New Roman" w:cs="Times New Roman"/>
          <w:sz w:val="24"/>
          <w:szCs w:val="24"/>
        </w:rPr>
        <w:t>avg_price</w:t>
      </w:r>
      <w:proofErr w:type="spellEnd"/>
    </w:p>
    <w:p w14:paraId="4EC268FB"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FROM </w:t>
      </w:r>
      <w:proofErr w:type="spellStart"/>
      <w:r w:rsidRPr="00392C91">
        <w:rPr>
          <w:rFonts w:ascii="Times New Roman" w:hAnsi="Times New Roman" w:cs="Times New Roman"/>
          <w:sz w:val="24"/>
          <w:szCs w:val="24"/>
        </w:rPr>
        <w:t>economy_class</w:t>
      </w:r>
      <w:proofErr w:type="spellEnd"/>
    </w:p>
    <w:p w14:paraId="1342520F"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GROUP BY </w:t>
      </w:r>
      <w:proofErr w:type="spellStart"/>
      <w:r w:rsidRPr="00392C91">
        <w:rPr>
          <w:rFonts w:ascii="Times New Roman" w:hAnsi="Times New Roman" w:cs="Times New Roman"/>
          <w:sz w:val="24"/>
          <w:szCs w:val="24"/>
        </w:rPr>
        <w:t>time_taken</w:t>
      </w:r>
      <w:proofErr w:type="spellEnd"/>
    </w:p>
    <w:p w14:paraId="10B32837" w14:textId="7252BA00" w:rsidR="007D1C3C"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ORDER BY </w:t>
      </w:r>
      <w:proofErr w:type="spellStart"/>
      <w:r w:rsidRPr="00392C91">
        <w:rPr>
          <w:rFonts w:ascii="Times New Roman" w:hAnsi="Times New Roman" w:cs="Times New Roman"/>
          <w:sz w:val="24"/>
          <w:szCs w:val="24"/>
        </w:rPr>
        <w:t>avg_price</w:t>
      </w:r>
      <w:proofErr w:type="spellEnd"/>
      <w:r w:rsidRPr="00392C91">
        <w:rPr>
          <w:rFonts w:ascii="Times New Roman" w:hAnsi="Times New Roman" w:cs="Times New Roman"/>
          <w:sz w:val="24"/>
          <w:szCs w:val="24"/>
        </w:rPr>
        <w:t xml:space="preserve"> DESC;</w:t>
      </w:r>
    </w:p>
    <w:p w14:paraId="441A836C" w14:textId="77777777" w:rsidR="007D1C3C" w:rsidRPr="00392C91" w:rsidRDefault="00FC56AF" w:rsidP="00E6264F">
      <w:pPr>
        <w:pStyle w:val="Heading1"/>
        <w:spacing w:line="360" w:lineRule="auto"/>
        <w:rPr>
          <w:rFonts w:ascii="Times New Roman" w:hAnsi="Times New Roman" w:cs="Times New Roman"/>
          <w:sz w:val="24"/>
          <w:szCs w:val="24"/>
        </w:rPr>
      </w:pPr>
      <w:r w:rsidRPr="00392C91">
        <w:rPr>
          <w:rFonts w:ascii="Times New Roman" w:hAnsi="Times New Roman" w:cs="Times New Roman"/>
          <w:sz w:val="24"/>
          <w:szCs w:val="24"/>
        </w:rPr>
        <w:t>APPENDIX B: PYTHON CODE</w:t>
      </w:r>
    </w:p>
    <w:p w14:paraId="48309DFA" w14:textId="77777777" w:rsidR="007D1C3C"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b/>
          <w:sz w:val="24"/>
          <w:szCs w:val="24"/>
        </w:rPr>
        <w:t>Instructions:</w:t>
      </w:r>
      <w:r w:rsidRPr="00392C91">
        <w:rPr>
          <w:rFonts w:ascii="Times New Roman" w:hAnsi="Times New Roman" w:cs="Times New Roman"/>
          <w:sz w:val="24"/>
          <w:szCs w:val="24"/>
        </w:rPr>
        <w:t xml:space="preserve"> Paste all Python scripts used in this project below. Organise by phase: Data Loading, Cleaning, EDA, Visualisation, </w:t>
      </w:r>
      <w:proofErr w:type="gramStart"/>
      <w:r w:rsidRPr="00392C91">
        <w:rPr>
          <w:rFonts w:ascii="Times New Roman" w:hAnsi="Times New Roman" w:cs="Times New Roman"/>
          <w:sz w:val="24"/>
          <w:szCs w:val="24"/>
        </w:rPr>
        <w:t>Modelling</w:t>
      </w:r>
      <w:proofErr w:type="gramEnd"/>
      <w:r w:rsidRPr="00392C91">
        <w:rPr>
          <w:rFonts w:ascii="Times New Roman" w:hAnsi="Times New Roman" w:cs="Times New Roman"/>
          <w:sz w:val="24"/>
          <w:szCs w:val="24"/>
        </w:rPr>
        <w:t>. Include comments for each block.</w:t>
      </w:r>
    </w:p>
    <w:p w14:paraId="0C294E33"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B.1 Library Imports</w:t>
      </w:r>
    </w:p>
    <w:p w14:paraId="27A9ADDB" w14:textId="77777777" w:rsidR="007D1C3C"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i/>
          <w:color w:val="595959"/>
          <w:sz w:val="24"/>
          <w:szCs w:val="24"/>
        </w:rPr>
        <w:t># Standard imports used across the project</w:t>
      </w:r>
    </w:p>
    <w:p w14:paraId="3D3FA470"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pandas as pd</w:t>
      </w:r>
    </w:p>
    <w:p w14:paraId="4D942DD6"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numpy</w:t>
      </w:r>
      <w:proofErr w:type="spellEnd"/>
      <w:r w:rsidRPr="00392C91">
        <w:rPr>
          <w:rFonts w:ascii="Times New Roman" w:hAnsi="Times New Roman" w:cs="Times New Roman"/>
          <w:sz w:val="24"/>
          <w:szCs w:val="24"/>
        </w:rPr>
        <w:t xml:space="preserve"> as </w:t>
      </w:r>
      <w:proofErr w:type="spellStart"/>
      <w:r w:rsidRPr="00392C91">
        <w:rPr>
          <w:rFonts w:ascii="Times New Roman" w:hAnsi="Times New Roman" w:cs="Times New Roman"/>
          <w:sz w:val="24"/>
          <w:szCs w:val="24"/>
        </w:rPr>
        <w:t>np</w:t>
      </w:r>
      <w:proofErr w:type="spellEnd"/>
    </w:p>
    <w:p w14:paraId="48AF39B7"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matplotlib.pyplot</w:t>
      </w:r>
      <w:proofErr w:type="spellEnd"/>
      <w:r w:rsidRPr="00392C91">
        <w:rPr>
          <w:rFonts w:ascii="Times New Roman" w:hAnsi="Times New Roman" w:cs="Times New Roman"/>
          <w:sz w:val="24"/>
          <w:szCs w:val="24"/>
        </w:rPr>
        <w:t xml:space="preserve"> as </w:t>
      </w:r>
      <w:proofErr w:type="spellStart"/>
      <w:r w:rsidRPr="00392C91">
        <w:rPr>
          <w:rFonts w:ascii="Times New Roman" w:hAnsi="Times New Roman" w:cs="Times New Roman"/>
          <w:sz w:val="24"/>
          <w:szCs w:val="24"/>
        </w:rPr>
        <w:t>plt</w:t>
      </w:r>
      <w:proofErr w:type="spellEnd"/>
    </w:p>
    <w:p w14:paraId="05460C8F"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seaborn</w:t>
      </w:r>
      <w:proofErr w:type="spellEnd"/>
      <w:r w:rsidRPr="00392C91">
        <w:rPr>
          <w:rFonts w:ascii="Times New Roman" w:hAnsi="Times New Roman" w:cs="Times New Roman"/>
          <w:sz w:val="24"/>
          <w:szCs w:val="24"/>
        </w:rPr>
        <w:t xml:space="preserve"> as </w:t>
      </w:r>
      <w:proofErr w:type="spellStart"/>
      <w:r w:rsidRPr="00392C91">
        <w:rPr>
          <w:rFonts w:ascii="Times New Roman" w:hAnsi="Times New Roman" w:cs="Times New Roman"/>
          <w:sz w:val="24"/>
          <w:szCs w:val="24"/>
        </w:rPr>
        <w:t>sns</w:t>
      </w:r>
      <w:proofErr w:type="spellEnd"/>
    </w:p>
    <w:p w14:paraId="6B5C6CB7" w14:textId="77777777" w:rsidR="00EB1DA2" w:rsidRPr="00392C91" w:rsidRDefault="00EB1DA2" w:rsidP="00E6264F">
      <w:pPr>
        <w:spacing w:line="360" w:lineRule="auto"/>
        <w:rPr>
          <w:rFonts w:ascii="Times New Roman" w:hAnsi="Times New Roman" w:cs="Times New Roman"/>
          <w:sz w:val="24"/>
          <w:szCs w:val="24"/>
        </w:rPr>
      </w:pPr>
    </w:p>
    <w:p w14:paraId="53C38D1C"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from</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scipy.stats</w:t>
      </w:r>
      <w:proofErr w:type="spellEnd"/>
      <w:r w:rsidRPr="00392C91">
        <w:rPr>
          <w:rFonts w:ascii="Times New Roman" w:hAnsi="Times New Roman" w:cs="Times New Roman"/>
          <w:sz w:val="24"/>
          <w:szCs w:val="24"/>
        </w:rPr>
        <w:t xml:space="preserve"> import </w:t>
      </w:r>
      <w:proofErr w:type="spellStart"/>
      <w:r w:rsidRPr="00392C91">
        <w:rPr>
          <w:rFonts w:ascii="Times New Roman" w:hAnsi="Times New Roman" w:cs="Times New Roman"/>
          <w:sz w:val="24"/>
          <w:szCs w:val="24"/>
        </w:rPr>
        <w:t>pearsonr</w:t>
      </w:r>
      <w:proofErr w:type="spellEnd"/>
    </w:p>
    <w:p w14:paraId="100942EB"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from</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sklearn.model_selection</w:t>
      </w:r>
      <w:proofErr w:type="spellEnd"/>
      <w:r w:rsidRPr="00392C91">
        <w:rPr>
          <w:rFonts w:ascii="Times New Roman" w:hAnsi="Times New Roman" w:cs="Times New Roman"/>
          <w:sz w:val="24"/>
          <w:szCs w:val="24"/>
        </w:rPr>
        <w:t xml:space="preserve"> import </w:t>
      </w:r>
      <w:proofErr w:type="spellStart"/>
      <w:r w:rsidRPr="00392C91">
        <w:rPr>
          <w:rFonts w:ascii="Times New Roman" w:hAnsi="Times New Roman" w:cs="Times New Roman"/>
          <w:sz w:val="24"/>
          <w:szCs w:val="24"/>
        </w:rPr>
        <w:t>train_test_split</w:t>
      </w:r>
      <w:proofErr w:type="spellEnd"/>
    </w:p>
    <w:p w14:paraId="4E58D962"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from</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sklearn.linear_model</w:t>
      </w:r>
      <w:proofErr w:type="spellEnd"/>
      <w:r w:rsidRPr="00392C91">
        <w:rPr>
          <w:rFonts w:ascii="Times New Roman" w:hAnsi="Times New Roman" w:cs="Times New Roman"/>
          <w:sz w:val="24"/>
          <w:szCs w:val="24"/>
        </w:rPr>
        <w:t xml:space="preserve"> import </w:t>
      </w:r>
      <w:proofErr w:type="spellStart"/>
      <w:r w:rsidRPr="00392C91">
        <w:rPr>
          <w:rFonts w:ascii="Times New Roman" w:hAnsi="Times New Roman" w:cs="Times New Roman"/>
          <w:sz w:val="24"/>
          <w:szCs w:val="24"/>
        </w:rPr>
        <w:t>LinearRegression</w:t>
      </w:r>
      <w:proofErr w:type="spellEnd"/>
    </w:p>
    <w:p w14:paraId="41985E4A" w14:textId="77777777" w:rsidR="00EB1DA2" w:rsidRPr="00392C91" w:rsidRDefault="00EB1DA2" w:rsidP="00E6264F">
      <w:pPr>
        <w:spacing w:line="360" w:lineRule="auto"/>
        <w:rPr>
          <w:rFonts w:ascii="Times New Roman" w:hAnsi="Times New Roman" w:cs="Times New Roman"/>
          <w:sz w:val="24"/>
          <w:szCs w:val="24"/>
        </w:rPr>
      </w:pPr>
    </w:p>
    <w:p w14:paraId="0D6626FC"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warnings</w:t>
      </w:r>
    </w:p>
    <w:p w14:paraId="77313F74" w14:textId="22F24CD1" w:rsidR="007D1C3C" w:rsidRPr="00392C91" w:rsidRDefault="00EB1DA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warnings.filterwarnings</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'ignore')</w:t>
      </w:r>
    </w:p>
    <w:p w14:paraId="375C4A37"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t>B.2 Data Loading &amp; Initial Exploration</w:t>
      </w:r>
    </w:p>
    <w:p w14:paraId="40E9237F" w14:textId="5AFF693A" w:rsidR="00EB1DA2"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i/>
          <w:color w:val="595959"/>
          <w:sz w:val="24"/>
          <w:szCs w:val="24"/>
        </w:rPr>
        <w:t># Load dataset and perform initial checks</w:t>
      </w:r>
    </w:p>
    <w:p w14:paraId="4B0385B8"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w:t>
      </w:r>
      <w:proofErr w:type="gram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pd.read_csv</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r"C</w:t>
      </w:r>
      <w:proofErr w:type="spellEnd"/>
      <w:r w:rsidRPr="00392C91">
        <w:rPr>
          <w:rFonts w:ascii="Times New Roman" w:hAnsi="Times New Roman" w:cs="Times New Roman"/>
          <w:sz w:val="24"/>
          <w:szCs w:val="24"/>
        </w:rPr>
        <w:t>:\Users\PC\Downloads\Downloads\Airfare Forecasting\economy_class.csv")</w:t>
      </w:r>
    </w:p>
    <w:p w14:paraId="612DC1BA"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w:t>
      </w:r>
      <w:proofErr w:type="gram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pd.read_csv</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r"C</w:t>
      </w:r>
      <w:proofErr w:type="spellEnd"/>
      <w:r w:rsidRPr="00392C91">
        <w:rPr>
          <w:rFonts w:ascii="Times New Roman" w:hAnsi="Times New Roman" w:cs="Times New Roman"/>
          <w:sz w:val="24"/>
          <w:szCs w:val="24"/>
        </w:rPr>
        <w:t>:\Users\PC\Downloads\Downloads\Airfare Forecasting\business_class.csv")</w:t>
      </w:r>
    </w:p>
    <w:p w14:paraId="336DED43" w14:textId="77777777" w:rsidR="00EB1DA2" w:rsidRPr="00392C91" w:rsidRDefault="00EB1DA2" w:rsidP="00E6264F">
      <w:pPr>
        <w:spacing w:line="360" w:lineRule="auto"/>
        <w:rPr>
          <w:rFonts w:ascii="Times New Roman" w:hAnsi="Times New Roman" w:cs="Times New Roman"/>
          <w:sz w:val="24"/>
          <w:szCs w:val="24"/>
        </w:rPr>
      </w:pPr>
    </w:p>
    <w:p w14:paraId="1B340460"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Display basic information</w:t>
      </w:r>
    </w:p>
    <w:p w14:paraId="359892F8" w14:textId="77777777" w:rsidR="00EB1DA2" w:rsidRPr="00392C91" w:rsidRDefault="00EB1DA2" w:rsidP="00E6264F">
      <w:pPr>
        <w:spacing w:line="360" w:lineRule="auto"/>
        <w:rPr>
          <w:rFonts w:ascii="Times New Roman" w:hAnsi="Times New Roman" w:cs="Times New Roman"/>
          <w:sz w:val="24"/>
          <w:szCs w:val="24"/>
        </w:rPr>
      </w:pPr>
    </w:p>
    <w:p w14:paraId="394B017F"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lastRenderedPageBreak/>
        <w:t>print(</w:t>
      </w:r>
      <w:proofErr w:type="gramEnd"/>
      <w:r w:rsidRPr="00392C91">
        <w:rPr>
          <w:rFonts w:ascii="Times New Roman" w:hAnsi="Times New Roman" w:cs="Times New Roman"/>
          <w:sz w:val="24"/>
          <w:szCs w:val="24"/>
        </w:rPr>
        <w:t xml:space="preserve">"Economy Dataset Shape:", </w:t>
      </w:r>
      <w:proofErr w:type="spellStart"/>
      <w:r w:rsidRPr="00392C91">
        <w:rPr>
          <w:rFonts w:ascii="Times New Roman" w:hAnsi="Times New Roman" w:cs="Times New Roman"/>
          <w:sz w:val="24"/>
          <w:szCs w:val="24"/>
        </w:rPr>
        <w:t>eco.shape</w:t>
      </w:r>
      <w:proofErr w:type="spellEnd"/>
      <w:r w:rsidRPr="00392C91">
        <w:rPr>
          <w:rFonts w:ascii="Times New Roman" w:hAnsi="Times New Roman" w:cs="Times New Roman"/>
          <w:sz w:val="24"/>
          <w:szCs w:val="24"/>
        </w:rPr>
        <w:t>)</w:t>
      </w:r>
    </w:p>
    <w:p w14:paraId="49B446AD" w14:textId="17DAF80F"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print(</w:t>
      </w:r>
      <w:proofErr w:type="gramEnd"/>
      <w:r w:rsidRPr="00392C91">
        <w:rPr>
          <w:rFonts w:ascii="Times New Roman" w:hAnsi="Times New Roman" w:cs="Times New Roman"/>
          <w:sz w:val="24"/>
          <w:szCs w:val="24"/>
        </w:rPr>
        <w:t xml:space="preserve">"Business Dataset Shape:", </w:t>
      </w:r>
      <w:proofErr w:type="spellStart"/>
      <w:r w:rsidRPr="00392C91">
        <w:rPr>
          <w:rFonts w:ascii="Times New Roman" w:hAnsi="Times New Roman" w:cs="Times New Roman"/>
          <w:sz w:val="24"/>
          <w:szCs w:val="24"/>
        </w:rPr>
        <w:t>bus.shape</w:t>
      </w:r>
      <w:proofErr w:type="spellEnd"/>
      <w:r w:rsidRPr="00392C91">
        <w:rPr>
          <w:rFonts w:ascii="Times New Roman" w:hAnsi="Times New Roman" w:cs="Times New Roman"/>
          <w:sz w:val="24"/>
          <w:szCs w:val="24"/>
        </w:rPr>
        <w:t>)</w:t>
      </w:r>
    </w:p>
    <w:p w14:paraId="2408379C"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print(</w:t>
      </w:r>
      <w:proofErr w:type="spellStart"/>
      <w:proofErr w:type="gramEnd"/>
      <w:r w:rsidRPr="00392C91">
        <w:rPr>
          <w:rFonts w:ascii="Times New Roman" w:hAnsi="Times New Roman" w:cs="Times New Roman"/>
          <w:sz w:val="24"/>
          <w:szCs w:val="24"/>
        </w:rPr>
        <w:t>eco.head</w:t>
      </w:r>
      <w:proofErr w:type="spellEnd"/>
      <w:r w:rsidRPr="00392C91">
        <w:rPr>
          <w:rFonts w:ascii="Times New Roman" w:hAnsi="Times New Roman" w:cs="Times New Roman"/>
          <w:sz w:val="24"/>
          <w:szCs w:val="24"/>
        </w:rPr>
        <w:t>())</w:t>
      </w:r>
    </w:p>
    <w:p w14:paraId="3B35FCCC" w14:textId="466B1D95"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print(</w:t>
      </w:r>
      <w:proofErr w:type="spellStart"/>
      <w:proofErr w:type="gramEnd"/>
      <w:r w:rsidRPr="00392C91">
        <w:rPr>
          <w:rFonts w:ascii="Times New Roman" w:hAnsi="Times New Roman" w:cs="Times New Roman"/>
          <w:sz w:val="24"/>
          <w:szCs w:val="24"/>
        </w:rPr>
        <w:t>bus.head</w:t>
      </w:r>
      <w:proofErr w:type="spellEnd"/>
      <w:r w:rsidRPr="00392C91">
        <w:rPr>
          <w:rFonts w:ascii="Times New Roman" w:hAnsi="Times New Roman" w:cs="Times New Roman"/>
          <w:sz w:val="24"/>
          <w:szCs w:val="24"/>
        </w:rPr>
        <w:t>())</w:t>
      </w:r>
    </w:p>
    <w:p w14:paraId="212FFAF3"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print(</w:t>
      </w:r>
      <w:proofErr w:type="gramEnd"/>
      <w:r w:rsidRPr="00392C91">
        <w:rPr>
          <w:rFonts w:ascii="Times New Roman" w:hAnsi="Times New Roman" w:cs="Times New Roman"/>
          <w:sz w:val="24"/>
          <w:szCs w:val="24"/>
        </w:rPr>
        <w:t>eco.info())</w:t>
      </w:r>
    </w:p>
    <w:p w14:paraId="46DA2D4B" w14:textId="165AB792"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print(</w:t>
      </w:r>
      <w:proofErr w:type="gramEnd"/>
      <w:r w:rsidRPr="00392C91">
        <w:rPr>
          <w:rFonts w:ascii="Times New Roman" w:hAnsi="Times New Roman" w:cs="Times New Roman"/>
          <w:sz w:val="24"/>
          <w:szCs w:val="24"/>
        </w:rPr>
        <w:t>bus.info())</w:t>
      </w:r>
    </w:p>
    <w:p w14:paraId="3B087375"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print(</w:t>
      </w:r>
      <w:proofErr w:type="spellStart"/>
      <w:proofErr w:type="gramEnd"/>
      <w:r w:rsidRPr="00392C91">
        <w:rPr>
          <w:rFonts w:ascii="Times New Roman" w:hAnsi="Times New Roman" w:cs="Times New Roman"/>
          <w:sz w:val="24"/>
          <w:szCs w:val="24"/>
        </w:rPr>
        <w:t>eco.isnull</w:t>
      </w:r>
      <w:proofErr w:type="spellEnd"/>
      <w:r w:rsidRPr="00392C91">
        <w:rPr>
          <w:rFonts w:ascii="Times New Roman" w:hAnsi="Times New Roman" w:cs="Times New Roman"/>
          <w:sz w:val="24"/>
          <w:szCs w:val="24"/>
        </w:rPr>
        <w:t>().sum())</w:t>
      </w:r>
    </w:p>
    <w:p w14:paraId="0CC2F9B5" w14:textId="4E4227D8" w:rsidR="007D1C3C"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print(</w:t>
      </w:r>
      <w:proofErr w:type="spellStart"/>
      <w:proofErr w:type="gramEnd"/>
      <w:r w:rsidRPr="00392C91">
        <w:rPr>
          <w:rFonts w:ascii="Times New Roman" w:hAnsi="Times New Roman" w:cs="Times New Roman"/>
          <w:sz w:val="24"/>
          <w:szCs w:val="24"/>
        </w:rPr>
        <w:t>bus.isnull</w:t>
      </w:r>
      <w:proofErr w:type="spellEnd"/>
      <w:r w:rsidRPr="00392C91">
        <w:rPr>
          <w:rFonts w:ascii="Times New Roman" w:hAnsi="Times New Roman" w:cs="Times New Roman"/>
          <w:sz w:val="24"/>
          <w:szCs w:val="24"/>
        </w:rPr>
        <w:t>().sum())</w:t>
      </w:r>
    </w:p>
    <w:p w14:paraId="314118BB" w14:textId="77777777" w:rsidR="00392C91" w:rsidRPr="00392C91" w:rsidRDefault="00392C91" w:rsidP="00E6264F">
      <w:pPr>
        <w:spacing w:line="360" w:lineRule="auto"/>
        <w:rPr>
          <w:rFonts w:ascii="Times New Roman" w:hAnsi="Times New Roman" w:cs="Times New Roman"/>
          <w:sz w:val="24"/>
          <w:szCs w:val="24"/>
        </w:rPr>
      </w:pPr>
    </w:p>
    <w:p w14:paraId="2EF23B6B"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t>B.3 Data Cleaning &amp; Preprocessing</w:t>
      </w:r>
    </w:p>
    <w:p w14:paraId="1DDE4739" w14:textId="77777777" w:rsidR="007D1C3C"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i/>
          <w:color w:val="595959"/>
          <w:sz w:val="24"/>
          <w:szCs w:val="24"/>
        </w:rPr>
        <w:t># Handle missing values, duplicates, type conversion</w:t>
      </w:r>
    </w:p>
    <w:p w14:paraId="197E4B37" w14:textId="0F8623ED"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 </w:t>
      </w:r>
      <w:proofErr w:type="gramStart"/>
      <w:r w:rsidRPr="00392C91">
        <w:rPr>
          <w:rFonts w:ascii="Times New Roman" w:hAnsi="Times New Roman" w:cs="Times New Roman"/>
          <w:sz w:val="24"/>
          <w:szCs w:val="24"/>
        </w:rPr>
        <w:t>Clean</w:t>
      </w:r>
      <w:proofErr w:type="gramEnd"/>
      <w:r w:rsidRPr="00392C91">
        <w:rPr>
          <w:rFonts w:ascii="Times New Roman" w:hAnsi="Times New Roman" w:cs="Times New Roman"/>
          <w:sz w:val="24"/>
          <w:szCs w:val="24"/>
        </w:rPr>
        <w:t xml:space="preserve"> column names</w:t>
      </w:r>
    </w:p>
    <w:p w14:paraId="1D183B06" w14:textId="77777777" w:rsidR="00EB1DA2" w:rsidRPr="00392C91" w:rsidRDefault="00EB1DA2"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eco.columns</w:t>
      </w:r>
      <w:proofErr w:type="spellEnd"/>
      <w:r w:rsidRPr="00392C91">
        <w:rPr>
          <w:rFonts w:ascii="Times New Roman" w:hAnsi="Times New Roman" w:cs="Times New Roman"/>
          <w:sz w:val="24"/>
          <w:szCs w:val="24"/>
        </w:rPr>
        <w:t xml:space="preserve"> = </w:t>
      </w:r>
      <w:proofErr w:type="spellStart"/>
      <w:proofErr w:type="gramStart"/>
      <w:r w:rsidRPr="00392C91">
        <w:rPr>
          <w:rFonts w:ascii="Times New Roman" w:hAnsi="Times New Roman" w:cs="Times New Roman"/>
          <w:sz w:val="24"/>
          <w:szCs w:val="24"/>
        </w:rPr>
        <w:t>eco.columns.str.strip</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str.lower</w:t>
      </w:r>
      <w:proofErr w:type="spellEnd"/>
      <w:r w:rsidRPr="00392C91">
        <w:rPr>
          <w:rFonts w:ascii="Times New Roman" w:hAnsi="Times New Roman" w:cs="Times New Roman"/>
          <w:sz w:val="24"/>
          <w:szCs w:val="24"/>
        </w:rPr>
        <w:t>()</w:t>
      </w:r>
    </w:p>
    <w:p w14:paraId="459D17F1" w14:textId="77777777" w:rsidR="00EB1DA2" w:rsidRPr="00392C91" w:rsidRDefault="00EB1DA2"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bus.columns</w:t>
      </w:r>
      <w:proofErr w:type="spellEnd"/>
      <w:r w:rsidRPr="00392C91">
        <w:rPr>
          <w:rFonts w:ascii="Times New Roman" w:hAnsi="Times New Roman" w:cs="Times New Roman"/>
          <w:sz w:val="24"/>
          <w:szCs w:val="24"/>
        </w:rPr>
        <w:t xml:space="preserve"> = </w:t>
      </w:r>
      <w:proofErr w:type="spellStart"/>
      <w:proofErr w:type="gramStart"/>
      <w:r w:rsidRPr="00392C91">
        <w:rPr>
          <w:rFonts w:ascii="Times New Roman" w:hAnsi="Times New Roman" w:cs="Times New Roman"/>
          <w:sz w:val="24"/>
          <w:szCs w:val="24"/>
        </w:rPr>
        <w:t>bus.columns.str.strip</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str.lower</w:t>
      </w:r>
      <w:proofErr w:type="spellEnd"/>
      <w:r w:rsidRPr="00392C91">
        <w:rPr>
          <w:rFonts w:ascii="Times New Roman" w:hAnsi="Times New Roman" w:cs="Times New Roman"/>
          <w:sz w:val="24"/>
          <w:szCs w:val="24"/>
        </w:rPr>
        <w:t>()</w:t>
      </w:r>
    </w:p>
    <w:p w14:paraId="36AC4C52" w14:textId="77777777" w:rsidR="00EB1DA2" w:rsidRPr="00392C91" w:rsidRDefault="00EB1DA2" w:rsidP="00E6264F">
      <w:pPr>
        <w:spacing w:line="360" w:lineRule="auto"/>
        <w:rPr>
          <w:rFonts w:ascii="Times New Roman" w:hAnsi="Times New Roman" w:cs="Times New Roman"/>
          <w:sz w:val="24"/>
          <w:szCs w:val="24"/>
        </w:rPr>
      </w:pPr>
    </w:p>
    <w:p w14:paraId="04499040" w14:textId="281CE642"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Convert price (remove commas and convert to float)</w:t>
      </w:r>
    </w:p>
    <w:p w14:paraId="152F9722"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w:t>
      </w:r>
      <w:proofErr w:type="gramEnd"/>
      <w:r w:rsidRPr="00392C91">
        <w:rPr>
          <w:rFonts w:ascii="Times New Roman" w:hAnsi="Times New Roman" w:cs="Times New Roman"/>
          <w:sz w:val="24"/>
          <w:szCs w:val="24"/>
        </w:rPr>
        <w:t>'price'] = eco['price'].</w:t>
      </w:r>
      <w:proofErr w:type="spellStart"/>
      <w:r w:rsidRPr="00392C91">
        <w:rPr>
          <w:rFonts w:ascii="Times New Roman" w:hAnsi="Times New Roman" w:cs="Times New Roman"/>
          <w:sz w:val="24"/>
          <w:szCs w:val="24"/>
        </w:rPr>
        <w:t>astype</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str.replace</w:t>
      </w:r>
      <w:proofErr w:type="spellEnd"/>
      <w:r w:rsidRPr="00392C91">
        <w:rPr>
          <w:rFonts w:ascii="Times New Roman" w:hAnsi="Times New Roman" w:cs="Times New Roman"/>
          <w:sz w:val="24"/>
          <w:szCs w:val="24"/>
        </w:rPr>
        <w:t>(',', '').</w:t>
      </w:r>
      <w:proofErr w:type="spellStart"/>
      <w:r w:rsidRPr="00392C91">
        <w:rPr>
          <w:rFonts w:ascii="Times New Roman" w:hAnsi="Times New Roman" w:cs="Times New Roman"/>
          <w:sz w:val="24"/>
          <w:szCs w:val="24"/>
        </w:rPr>
        <w:t>astype</w:t>
      </w:r>
      <w:proofErr w:type="spellEnd"/>
      <w:r w:rsidRPr="00392C91">
        <w:rPr>
          <w:rFonts w:ascii="Times New Roman" w:hAnsi="Times New Roman" w:cs="Times New Roman"/>
          <w:sz w:val="24"/>
          <w:szCs w:val="24"/>
        </w:rPr>
        <w:t>(float)</w:t>
      </w:r>
    </w:p>
    <w:p w14:paraId="5DC5A973"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w:t>
      </w:r>
      <w:proofErr w:type="gramEnd"/>
      <w:r w:rsidRPr="00392C91">
        <w:rPr>
          <w:rFonts w:ascii="Times New Roman" w:hAnsi="Times New Roman" w:cs="Times New Roman"/>
          <w:sz w:val="24"/>
          <w:szCs w:val="24"/>
        </w:rPr>
        <w:t>'price'] = bus['price'].</w:t>
      </w:r>
      <w:proofErr w:type="spellStart"/>
      <w:r w:rsidRPr="00392C91">
        <w:rPr>
          <w:rFonts w:ascii="Times New Roman" w:hAnsi="Times New Roman" w:cs="Times New Roman"/>
          <w:sz w:val="24"/>
          <w:szCs w:val="24"/>
        </w:rPr>
        <w:t>astype</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str.replace</w:t>
      </w:r>
      <w:proofErr w:type="spellEnd"/>
      <w:r w:rsidRPr="00392C91">
        <w:rPr>
          <w:rFonts w:ascii="Times New Roman" w:hAnsi="Times New Roman" w:cs="Times New Roman"/>
          <w:sz w:val="24"/>
          <w:szCs w:val="24"/>
        </w:rPr>
        <w:t>(',', '').</w:t>
      </w:r>
      <w:proofErr w:type="spellStart"/>
      <w:r w:rsidRPr="00392C91">
        <w:rPr>
          <w:rFonts w:ascii="Times New Roman" w:hAnsi="Times New Roman" w:cs="Times New Roman"/>
          <w:sz w:val="24"/>
          <w:szCs w:val="24"/>
        </w:rPr>
        <w:t>astype</w:t>
      </w:r>
      <w:proofErr w:type="spellEnd"/>
      <w:r w:rsidRPr="00392C91">
        <w:rPr>
          <w:rFonts w:ascii="Times New Roman" w:hAnsi="Times New Roman" w:cs="Times New Roman"/>
          <w:sz w:val="24"/>
          <w:szCs w:val="24"/>
        </w:rPr>
        <w:t>(float)</w:t>
      </w:r>
    </w:p>
    <w:p w14:paraId="0302802A" w14:textId="77777777" w:rsidR="00EB1DA2" w:rsidRPr="00392C91" w:rsidRDefault="00EB1DA2" w:rsidP="00E6264F">
      <w:pPr>
        <w:spacing w:line="360" w:lineRule="auto"/>
        <w:rPr>
          <w:rFonts w:ascii="Times New Roman" w:hAnsi="Times New Roman" w:cs="Times New Roman"/>
          <w:sz w:val="24"/>
          <w:szCs w:val="24"/>
        </w:rPr>
      </w:pPr>
    </w:p>
    <w:p w14:paraId="798A14D6" w14:textId="77BA3D6D"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Convert </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 xml:space="preserve"> to minutes</w:t>
      </w:r>
    </w:p>
    <w:p w14:paraId="414E56B2" w14:textId="77777777" w:rsidR="00EB1DA2" w:rsidRPr="00392C91" w:rsidRDefault="00EB1DA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def</w:t>
      </w:r>
      <w:proofErr w:type="spellEnd"/>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convert_time</w:t>
      </w:r>
      <w:proofErr w:type="spellEnd"/>
      <w:r w:rsidRPr="00392C91">
        <w:rPr>
          <w:rFonts w:ascii="Times New Roman" w:hAnsi="Times New Roman" w:cs="Times New Roman"/>
          <w:sz w:val="24"/>
          <w:szCs w:val="24"/>
        </w:rPr>
        <w:t>(x):</w:t>
      </w:r>
    </w:p>
    <w:p w14:paraId="7560B55D"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 xml:space="preserve">    </w:t>
      </w:r>
      <w:proofErr w:type="gramStart"/>
      <w:r w:rsidRPr="00392C91">
        <w:rPr>
          <w:rFonts w:ascii="Times New Roman" w:hAnsi="Times New Roman" w:cs="Times New Roman"/>
          <w:sz w:val="24"/>
          <w:szCs w:val="24"/>
        </w:rPr>
        <w:t>try</w:t>
      </w:r>
      <w:proofErr w:type="gramEnd"/>
      <w:r w:rsidRPr="00392C91">
        <w:rPr>
          <w:rFonts w:ascii="Times New Roman" w:hAnsi="Times New Roman" w:cs="Times New Roman"/>
          <w:sz w:val="24"/>
          <w:szCs w:val="24"/>
        </w:rPr>
        <w:t>:</w:t>
      </w:r>
    </w:p>
    <w:p w14:paraId="1A1AB4A9"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x = </w:t>
      </w:r>
      <w:proofErr w:type="gramStart"/>
      <w:r w:rsidRPr="00392C91">
        <w:rPr>
          <w:rFonts w:ascii="Times New Roman" w:hAnsi="Times New Roman" w:cs="Times New Roman"/>
          <w:sz w:val="24"/>
          <w:szCs w:val="24"/>
        </w:rPr>
        <w:t>str(</w:t>
      </w:r>
      <w:proofErr w:type="gramEnd"/>
      <w:r w:rsidRPr="00392C91">
        <w:rPr>
          <w:rFonts w:ascii="Times New Roman" w:hAnsi="Times New Roman" w:cs="Times New Roman"/>
          <w:sz w:val="24"/>
          <w:szCs w:val="24"/>
        </w:rPr>
        <w:t>x)</w:t>
      </w:r>
    </w:p>
    <w:p w14:paraId="0D918540"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h = 0</w:t>
      </w:r>
    </w:p>
    <w:p w14:paraId="22B1912A"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m = 0</w:t>
      </w:r>
    </w:p>
    <w:p w14:paraId="111AB27B"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
    <w:p w14:paraId="483DD154"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if</w:t>
      </w:r>
      <w:proofErr w:type="gramEnd"/>
      <w:r w:rsidRPr="00392C91">
        <w:rPr>
          <w:rFonts w:ascii="Times New Roman" w:hAnsi="Times New Roman" w:cs="Times New Roman"/>
          <w:sz w:val="24"/>
          <w:szCs w:val="24"/>
        </w:rPr>
        <w:t xml:space="preserve"> 'h' in x:</w:t>
      </w:r>
    </w:p>
    <w:p w14:paraId="069469A6"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h = </w:t>
      </w:r>
      <w:proofErr w:type="spellStart"/>
      <w:proofErr w:type="gramStart"/>
      <w:r w:rsidRPr="00392C91">
        <w:rPr>
          <w:rFonts w:ascii="Times New Roman" w:hAnsi="Times New Roman" w:cs="Times New Roman"/>
          <w:sz w:val="24"/>
          <w:szCs w:val="24"/>
        </w:rPr>
        <w:t>int</w:t>
      </w:r>
      <w:proofErr w:type="spellEnd"/>
      <w:r w:rsidRPr="00392C91">
        <w:rPr>
          <w:rFonts w:ascii="Times New Roman" w:hAnsi="Times New Roman" w:cs="Times New Roman"/>
          <w:sz w:val="24"/>
          <w:szCs w:val="24"/>
        </w:rPr>
        <w:t>(</w:t>
      </w:r>
      <w:proofErr w:type="spellStart"/>
      <w:proofErr w:type="gramEnd"/>
      <w:r w:rsidRPr="00392C91">
        <w:rPr>
          <w:rFonts w:ascii="Times New Roman" w:hAnsi="Times New Roman" w:cs="Times New Roman"/>
          <w:sz w:val="24"/>
          <w:szCs w:val="24"/>
        </w:rPr>
        <w:t>x.split</w:t>
      </w:r>
      <w:proofErr w:type="spellEnd"/>
      <w:r w:rsidRPr="00392C91">
        <w:rPr>
          <w:rFonts w:ascii="Times New Roman" w:hAnsi="Times New Roman" w:cs="Times New Roman"/>
          <w:sz w:val="24"/>
          <w:szCs w:val="24"/>
        </w:rPr>
        <w:t>('h')[0])</w:t>
      </w:r>
    </w:p>
    <w:p w14:paraId="06A5A886"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if</w:t>
      </w:r>
      <w:proofErr w:type="gramEnd"/>
      <w:r w:rsidRPr="00392C91">
        <w:rPr>
          <w:rFonts w:ascii="Times New Roman" w:hAnsi="Times New Roman" w:cs="Times New Roman"/>
          <w:sz w:val="24"/>
          <w:szCs w:val="24"/>
        </w:rPr>
        <w:t xml:space="preserve"> 'm' in x:</w:t>
      </w:r>
    </w:p>
    <w:p w14:paraId="1C3EDE6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m = </w:t>
      </w:r>
      <w:proofErr w:type="spellStart"/>
      <w:proofErr w:type="gramStart"/>
      <w:r w:rsidRPr="00392C91">
        <w:rPr>
          <w:rFonts w:ascii="Times New Roman" w:hAnsi="Times New Roman" w:cs="Times New Roman"/>
          <w:sz w:val="24"/>
          <w:szCs w:val="24"/>
        </w:rPr>
        <w:t>int</w:t>
      </w:r>
      <w:proofErr w:type="spellEnd"/>
      <w:r w:rsidRPr="00392C91">
        <w:rPr>
          <w:rFonts w:ascii="Times New Roman" w:hAnsi="Times New Roman" w:cs="Times New Roman"/>
          <w:sz w:val="24"/>
          <w:szCs w:val="24"/>
        </w:rPr>
        <w:t>(</w:t>
      </w:r>
      <w:proofErr w:type="spellStart"/>
      <w:proofErr w:type="gramEnd"/>
      <w:r w:rsidRPr="00392C91">
        <w:rPr>
          <w:rFonts w:ascii="Times New Roman" w:hAnsi="Times New Roman" w:cs="Times New Roman"/>
          <w:sz w:val="24"/>
          <w:szCs w:val="24"/>
        </w:rPr>
        <w:t>x.split</w:t>
      </w:r>
      <w:proofErr w:type="spellEnd"/>
      <w:r w:rsidRPr="00392C91">
        <w:rPr>
          <w:rFonts w:ascii="Times New Roman" w:hAnsi="Times New Roman" w:cs="Times New Roman"/>
          <w:sz w:val="24"/>
          <w:szCs w:val="24"/>
        </w:rPr>
        <w:t>('h')[-1].replace('m','').strip())</w:t>
      </w:r>
    </w:p>
    <w:p w14:paraId="32E687A2"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
    <w:p w14:paraId="50EE1B81"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return</w:t>
      </w:r>
      <w:proofErr w:type="gramEnd"/>
      <w:r w:rsidRPr="00392C91">
        <w:rPr>
          <w:rFonts w:ascii="Times New Roman" w:hAnsi="Times New Roman" w:cs="Times New Roman"/>
          <w:sz w:val="24"/>
          <w:szCs w:val="24"/>
        </w:rPr>
        <w:t xml:space="preserve"> h*60 + m</w:t>
      </w:r>
    </w:p>
    <w:p w14:paraId="59A212E8"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except</w:t>
      </w:r>
      <w:proofErr w:type="gramEnd"/>
      <w:r w:rsidRPr="00392C91">
        <w:rPr>
          <w:rFonts w:ascii="Times New Roman" w:hAnsi="Times New Roman" w:cs="Times New Roman"/>
          <w:sz w:val="24"/>
          <w:szCs w:val="24"/>
        </w:rPr>
        <w:t>:</w:t>
      </w:r>
    </w:p>
    <w:p w14:paraId="0375B243" w14:textId="295E9CB8"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return</w:t>
      </w:r>
      <w:proofErr w:type="gramEnd"/>
      <w:r w:rsidRPr="00392C91">
        <w:rPr>
          <w:rFonts w:ascii="Times New Roman" w:hAnsi="Times New Roman" w:cs="Times New Roman"/>
          <w:sz w:val="24"/>
          <w:szCs w:val="24"/>
        </w:rPr>
        <w:t xml:space="preserve"> None</w:t>
      </w:r>
    </w:p>
    <w:p w14:paraId="5544797F"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 = eco['</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'].apply(</w:t>
      </w:r>
      <w:proofErr w:type="spellStart"/>
      <w:r w:rsidRPr="00392C91">
        <w:rPr>
          <w:rFonts w:ascii="Times New Roman" w:hAnsi="Times New Roman" w:cs="Times New Roman"/>
          <w:sz w:val="24"/>
          <w:szCs w:val="24"/>
        </w:rPr>
        <w:t>convert_time</w:t>
      </w:r>
      <w:proofErr w:type="spellEnd"/>
      <w:r w:rsidRPr="00392C91">
        <w:rPr>
          <w:rFonts w:ascii="Times New Roman" w:hAnsi="Times New Roman" w:cs="Times New Roman"/>
          <w:sz w:val="24"/>
          <w:szCs w:val="24"/>
        </w:rPr>
        <w:t>)</w:t>
      </w:r>
    </w:p>
    <w:p w14:paraId="3EF5F014"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 = bus['</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'].apply(</w:t>
      </w:r>
      <w:proofErr w:type="spellStart"/>
      <w:r w:rsidRPr="00392C91">
        <w:rPr>
          <w:rFonts w:ascii="Times New Roman" w:hAnsi="Times New Roman" w:cs="Times New Roman"/>
          <w:sz w:val="24"/>
          <w:szCs w:val="24"/>
        </w:rPr>
        <w:t>convert_time</w:t>
      </w:r>
      <w:proofErr w:type="spellEnd"/>
      <w:r w:rsidRPr="00392C91">
        <w:rPr>
          <w:rFonts w:ascii="Times New Roman" w:hAnsi="Times New Roman" w:cs="Times New Roman"/>
          <w:sz w:val="24"/>
          <w:szCs w:val="24"/>
        </w:rPr>
        <w:t>)</w:t>
      </w:r>
    </w:p>
    <w:p w14:paraId="7C07FB2A" w14:textId="77777777" w:rsidR="00EB1DA2" w:rsidRPr="00392C91" w:rsidRDefault="00EB1DA2" w:rsidP="00E6264F">
      <w:pPr>
        <w:spacing w:line="360" w:lineRule="auto"/>
        <w:rPr>
          <w:rFonts w:ascii="Times New Roman" w:hAnsi="Times New Roman" w:cs="Times New Roman"/>
          <w:sz w:val="24"/>
          <w:szCs w:val="24"/>
        </w:rPr>
      </w:pPr>
    </w:p>
    <w:p w14:paraId="59D8B269" w14:textId="3ED37B6E"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Convert stops to numeric</w:t>
      </w:r>
    </w:p>
    <w:p w14:paraId="69413B69" w14:textId="77777777" w:rsidR="00EB1DA2" w:rsidRPr="00392C91" w:rsidRDefault="00EB1DA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def</w:t>
      </w:r>
      <w:proofErr w:type="spellEnd"/>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convert_stops</w:t>
      </w:r>
      <w:proofErr w:type="spellEnd"/>
      <w:r w:rsidRPr="00392C91">
        <w:rPr>
          <w:rFonts w:ascii="Times New Roman" w:hAnsi="Times New Roman" w:cs="Times New Roman"/>
          <w:sz w:val="24"/>
          <w:szCs w:val="24"/>
        </w:rPr>
        <w:t>(x):</w:t>
      </w:r>
    </w:p>
    <w:p w14:paraId="0691201D"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if</w:t>
      </w:r>
      <w:proofErr w:type="gramEnd"/>
      <w:r w:rsidRPr="00392C91">
        <w:rPr>
          <w:rFonts w:ascii="Times New Roman" w:hAnsi="Times New Roman" w:cs="Times New Roman"/>
          <w:sz w:val="24"/>
          <w:szCs w:val="24"/>
        </w:rPr>
        <w:t xml:space="preserve"> 'non' in str(x).lower():</w:t>
      </w:r>
    </w:p>
    <w:p w14:paraId="08899A68"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return</w:t>
      </w:r>
      <w:proofErr w:type="gramEnd"/>
      <w:r w:rsidRPr="00392C91">
        <w:rPr>
          <w:rFonts w:ascii="Times New Roman" w:hAnsi="Times New Roman" w:cs="Times New Roman"/>
          <w:sz w:val="24"/>
          <w:szCs w:val="24"/>
        </w:rPr>
        <w:t xml:space="preserve"> 0</w:t>
      </w:r>
    </w:p>
    <w:p w14:paraId="21F53F28"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elif</w:t>
      </w:r>
      <w:proofErr w:type="spellEnd"/>
      <w:proofErr w:type="gramEnd"/>
      <w:r w:rsidRPr="00392C91">
        <w:rPr>
          <w:rFonts w:ascii="Times New Roman" w:hAnsi="Times New Roman" w:cs="Times New Roman"/>
          <w:sz w:val="24"/>
          <w:szCs w:val="24"/>
        </w:rPr>
        <w:t xml:space="preserve"> '1' in </w:t>
      </w:r>
      <w:proofErr w:type="spellStart"/>
      <w:r w:rsidRPr="00392C91">
        <w:rPr>
          <w:rFonts w:ascii="Times New Roman" w:hAnsi="Times New Roman" w:cs="Times New Roman"/>
          <w:sz w:val="24"/>
          <w:szCs w:val="24"/>
        </w:rPr>
        <w:t>str</w:t>
      </w:r>
      <w:proofErr w:type="spellEnd"/>
      <w:r w:rsidRPr="00392C91">
        <w:rPr>
          <w:rFonts w:ascii="Times New Roman" w:hAnsi="Times New Roman" w:cs="Times New Roman"/>
          <w:sz w:val="24"/>
          <w:szCs w:val="24"/>
        </w:rPr>
        <w:t>(x):</w:t>
      </w:r>
    </w:p>
    <w:p w14:paraId="58849DEC"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 xml:space="preserve">        </w:t>
      </w:r>
      <w:proofErr w:type="gramStart"/>
      <w:r w:rsidRPr="00392C91">
        <w:rPr>
          <w:rFonts w:ascii="Times New Roman" w:hAnsi="Times New Roman" w:cs="Times New Roman"/>
          <w:sz w:val="24"/>
          <w:szCs w:val="24"/>
        </w:rPr>
        <w:t>return</w:t>
      </w:r>
      <w:proofErr w:type="gramEnd"/>
      <w:r w:rsidRPr="00392C91">
        <w:rPr>
          <w:rFonts w:ascii="Times New Roman" w:hAnsi="Times New Roman" w:cs="Times New Roman"/>
          <w:sz w:val="24"/>
          <w:szCs w:val="24"/>
        </w:rPr>
        <w:t xml:space="preserve"> 1</w:t>
      </w:r>
    </w:p>
    <w:p w14:paraId="72AB5001"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elif</w:t>
      </w:r>
      <w:proofErr w:type="spellEnd"/>
      <w:proofErr w:type="gramEnd"/>
      <w:r w:rsidRPr="00392C91">
        <w:rPr>
          <w:rFonts w:ascii="Times New Roman" w:hAnsi="Times New Roman" w:cs="Times New Roman"/>
          <w:sz w:val="24"/>
          <w:szCs w:val="24"/>
        </w:rPr>
        <w:t xml:space="preserve"> '2' in </w:t>
      </w:r>
      <w:proofErr w:type="spellStart"/>
      <w:r w:rsidRPr="00392C91">
        <w:rPr>
          <w:rFonts w:ascii="Times New Roman" w:hAnsi="Times New Roman" w:cs="Times New Roman"/>
          <w:sz w:val="24"/>
          <w:szCs w:val="24"/>
        </w:rPr>
        <w:t>str</w:t>
      </w:r>
      <w:proofErr w:type="spellEnd"/>
      <w:r w:rsidRPr="00392C91">
        <w:rPr>
          <w:rFonts w:ascii="Times New Roman" w:hAnsi="Times New Roman" w:cs="Times New Roman"/>
          <w:sz w:val="24"/>
          <w:szCs w:val="24"/>
        </w:rPr>
        <w:t>(x):</w:t>
      </w:r>
    </w:p>
    <w:p w14:paraId="31293E6F"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return</w:t>
      </w:r>
      <w:proofErr w:type="gramEnd"/>
      <w:r w:rsidRPr="00392C91">
        <w:rPr>
          <w:rFonts w:ascii="Times New Roman" w:hAnsi="Times New Roman" w:cs="Times New Roman"/>
          <w:sz w:val="24"/>
          <w:szCs w:val="24"/>
        </w:rPr>
        <w:t xml:space="preserve"> 2</w:t>
      </w:r>
    </w:p>
    <w:p w14:paraId="164CFCC5"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elif</w:t>
      </w:r>
      <w:proofErr w:type="spellEnd"/>
      <w:proofErr w:type="gramEnd"/>
      <w:r w:rsidRPr="00392C91">
        <w:rPr>
          <w:rFonts w:ascii="Times New Roman" w:hAnsi="Times New Roman" w:cs="Times New Roman"/>
          <w:sz w:val="24"/>
          <w:szCs w:val="24"/>
        </w:rPr>
        <w:t xml:space="preserve"> '3' in </w:t>
      </w:r>
      <w:proofErr w:type="spellStart"/>
      <w:r w:rsidRPr="00392C91">
        <w:rPr>
          <w:rFonts w:ascii="Times New Roman" w:hAnsi="Times New Roman" w:cs="Times New Roman"/>
          <w:sz w:val="24"/>
          <w:szCs w:val="24"/>
        </w:rPr>
        <w:t>str</w:t>
      </w:r>
      <w:proofErr w:type="spellEnd"/>
      <w:r w:rsidRPr="00392C91">
        <w:rPr>
          <w:rFonts w:ascii="Times New Roman" w:hAnsi="Times New Roman" w:cs="Times New Roman"/>
          <w:sz w:val="24"/>
          <w:szCs w:val="24"/>
        </w:rPr>
        <w:t>(x):</w:t>
      </w:r>
    </w:p>
    <w:p w14:paraId="2289E03E"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return</w:t>
      </w:r>
      <w:proofErr w:type="gramEnd"/>
      <w:r w:rsidRPr="00392C91">
        <w:rPr>
          <w:rFonts w:ascii="Times New Roman" w:hAnsi="Times New Roman" w:cs="Times New Roman"/>
          <w:sz w:val="24"/>
          <w:szCs w:val="24"/>
        </w:rPr>
        <w:t xml:space="preserve"> 3</w:t>
      </w:r>
    </w:p>
    <w:p w14:paraId="1E6C79BA" w14:textId="77777777"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else</w:t>
      </w:r>
      <w:proofErr w:type="gramEnd"/>
      <w:r w:rsidRPr="00392C91">
        <w:rPr>
          <w:rFonts w:ascii="Times New Roman" w:hAnsi="Times New Roman" w:cs="Times New Roman"/>
          <w:sz w:val="24"/>
          <w:szCs w:val="24"/>
        </w:rPr>
        <w:t>:</w:t>
      </w:r>
    </w:p>
    <w:p w14:paraId="3E15666B" w14:textId="2DAF1011"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return</w:t>
      </w:r>
      <w:proofErr w:type="gramEnd"/>
      <w:r w:rsidRPr="00392C91">
        <w:rPr>
          <w:rFonts w:ascii="Times New Roman" w:hAnsi="Times New Roman" w:cs="Times New Roman"/>
          <w:sz w:val="24"/>
          <w:szCs w:val="24"/>
        </w:rPr>
        <w:t xml:space="preserve"> None</w:t>
      </w:r>
    </w:p>
    <w:p w14:paraId="5606FC9F"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w:t>
      </w:r>
      <w:proofErr w:type="gramEnd"/>
      <w:r w:rsidRPr="00392C91">
        <w:rPr>
          <w:rFonts w:ascii="Times New Roman" w:hAnsi="Times New Roman" w:cs="Times New Roman"/>
          <w:sz w:val="24"/>
          <w:szCs w:val="24"/>
        </w:rPr>
        <w:t>'stop'] = eco['stop'].apply(</w:t>
      </w:r>
      <w:proofErr w:type="spellStart"/>
      <w:r w:rsidRPr="00392C91">
        <w:rPr>
          <w:rFonts w:ascii="Times New Roman" w:hAnsi="Times New Roman" w:cs="Times New Roman"/>
          <w:sz w:val="24"/>
          <w:szCs w:val="24"/>
        </w:rPr>
        <w:t>convert_stops</w:t>
      </w:r>
      <w:proofErr w:type="spellEnd"/>
      <w:r w:rsidRPr="00392C91">
        <w:rPr>
          <w:rFonts w:ascii="Times New Roman" w:hAnsi="Times New Roman" w:cs="Times New Roman"/>
          <w:sz w:val="24"/>
          <w:szCs w:val="24"/>
        </w:rPr>
        <w:t>)</w:t>
      </w:r>
    </w:p>
    <w:p w14:paraId="65165339"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w:t>
      </w:r>
      <w:proofErr w:type="gramEnd"/>
      <w:r w:rsidRPr="00392C91">
        <w:rPr>
          <w:rFonts w:ascii="Times New Roman" w:hAnsi="Times New Roman" w:cs="Times New Roman"/>
          <w:sz w:val="24"/>
          <w:szCs w:val="24"/>
        </w:rPr>
        <w:t>'stop'] = bus['stop'].apply(</w:t>
      </w:r>
      <w:proofErr w:type="spellStart"/>
      <w:r w:rsidRPr="00392C91">
        <w:rPr>
          <w:rFonts w:ascii="Times New Roman" w:hAnsi="Times New Roman" w:cs="Times New Roman"/>
          <w:sz w:val="24"/>
          <w:szCs w:val="24"/>
        </w:rPr>
        <w:t>convert_stops</w:t>
      </w:r>
      <w:proofErr w:type="spellEnd"/>
      <w:r w:rsidRPr="00392C91">
        <w:rPr>
          <w:rFonts w:ascii="Times New Roman" w:hAnsi="Times New Roman" w:cs="Times New Roman"/>
          <w:sz w:val="24"/>
          <w:szCs w:val="24"/>
        </w:rPr>
        <w:t>)</w:t>
      </w:r>
    </w:p>
    <w:p w14:paraId="2483AE64" w14:textId="77777777" w:rsidR="00EB1DA2" w:rsidRPr="00392C91" w:rsidRDefault="00EB1DA2" w:rsidP="00E6264F">
      <w:pPr>
        <w:spacing w:line="360" w:lineRule="auto"/>
        <w:rPr>
          <w:rFonts w:ascii="Times New Roman" w:hAnsi="Times New Roman" w:cs="Times New Roman"/>
          <w:sz w:val="24"/>
          <w:szCs w:val="24"/>
        </w:rPr>
      </w:pPr>
    </w:p>
    <w:p w14:paraId="467DD0F4" w14:textId="5232F61D"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Combine datasets</w:t>
      </w:r>
    </w:p>
    <w:p w14:paraId="63C603C5" w14:textId="77777777"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class_type</w:t>
      </w:r>
      <w:proofErr w:type="spellEnd"/>
      <w:r w:rsidRPr="00392C91">
        <w:rPr>
          <w:rFonts w:ascii="Times New Roman" w:hAnsi="Times New Roman" w:cs="Times New Roman"/>
          <w:sz w:val="24"/>
          <w:szCs w:val="24"/>
        </w:rPr>
        <w:t>'] = 'Economy'</w:t>
      </w:r>
    </w:p>
    <w:p w14:paraId="091350E5" w14:textId="3008321F"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class_type</w:t>
      </w:r>
      <w:proofErr w:type="spellEnd"/>
      <w:r w:rsidRPr="00392C91">
        <w:rPr>
          <w:rFonts w:ascii="Times New Roman" w:hAnsi="Times New Roman" w:cs="Times New Roman"/>
          <w:sz w:val="24"/>
          <w:szCs w:val="24"/>
        </w:rPr>
        <w:t>'] = 'Business'</w:t>
      </w:r>
    </w:p>
    <w:p w14:paraId="07859BE0" w14:textId="45778FDA"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data</w:t>
      </w:r>
      <w:proofErr w:type="gram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pd.concat</w:t>
      </w:r>
      <w:proofErr w:type="spellEnd"/>
      <w:r w:rsidRPr="00392C91">
        <w:rPr>
          <w:rFonts w:ascii="Times New Roman" w:hAnsi="Times New Roman" w:cs="Times New Roman"/>
          <w:sz w:val="24"/>
          <w:szCs w:val="24"/>
        </w:rPr>
        <w:t>([eco, bus])</w:t>
      </w:r>
    </w:p>
    <w:p w14:paraId="09A0816A" w14:textId="0818977F"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Remove missing values</w:t>
      </w:r>
    </w:p>
    <w:p w14:paraId="686E1DAC" w14:textId="6D9170F5" w:rsidR="007D1C3C"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data</w:t>
      </w:r>
      <w:proofErr w:type="gram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data.dropna</w:t>
      </w:r>
      <w:proofErr w:type="spellEnd"/>
      <w:r w:rsidRPr="00392C91">
        <w:rPr>
          <w:rFonts w:ascii="Times New Roman" w:hAnsi="Times New Roman" w:cs="Times New Roman"/>
          <w:sz w:val="24"/>
          <w:szCs w:val="24"/>
        </w:rPr>
        <w:t>(subset=['</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 'stop', 'price'])</w:t>
      </w:r>
    </w:p>
    <w:p w14:paraId="16D667B4" w14:textId="77777777" w:rsidR="00392C91" w:rsidRPr="00392C91" w:rsidRDefault="00392C91" w:rsidP="00E6264F">
      <w:pPr>
        <w:spacing w:line="360" w:lineRule="auto"/>
        <w:rPr>
          <w:rFonts w:ascii="Times New Roman" w:hAnsi="Times New Roman" w:cs="Times New Roman"/>
          <w:sz w:val="24"/>
          <w:szCs w:val="24"/>
        </w:rPr>
      </w:pPr>
    </w:p>
    <w:p w14:paraId="63753157"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t>B.4 Exploratory Data Analysis (EDA)</w:t>
      </w:r>
    </w:p>
    <w:p w14:paraId="21F2B8FD" w14:textId="77777777" w:rsidR="007D1C3C" w:rsidRPr="00392C91" w:rsidRDefault="00FC56AF" w:rsidP="00E6264F">
      <w:pPr>
        <w:spacing w:line="360" w:lineRule="auto"/>
        <w:rPr>
          <w:rFonts w:ascii="Times New Roman" w:hAnsi="Times New Roman" w:cs="Times New Roman"/>
          <w:sz w:val="24"/>
          <w:szCs w:val="24"/>
        </w:rPr>
      </w:pPr>
      <w:r w:rsidRPr="00392C91">
        <w:rPr>
          <w:rFonts w:ascii="Times New Roman" w:hAnsi="Times New Roman" w:cs="Times New Roman"/>
          <w:i/>
          <w:color w:val="595959"/>
          <w:sz w:val="24"/>
          <w:szCs w:val="24"/>
        </w:rPr>
        <w:t># Distribution plots, correlation, value counts</w:t>
      </w:r>
    </w:p>
    <w:p w14:paraId="2DD557C3" w14:textId="3A551F23"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Basic statistics</w:t>
      </w:r>
    </w:p>
    <w:p w14:paraId="1A4E7222" w14:textId="6E9844C6" w:rsidR="00EB1DA2" w:rsidRPr="00392C91" w:rsidRDefault="00EB1DA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print(</w:t>
      </w:r>
      <w:proofErr w:type="spellStart"/>
      <w:proofErr w:type="gramEnd"/>
      <w:r w:rsidRPr="00392C91">
        <w:rPr>
          <w:rFonts w:ascii="Times New Roman" w:hAnsi="Times New Roman" w:cs="Times New Roman"/>
          <w:sz w:val="24"/>
          <w:szCs w:val="24"/>
        </w:rPr>
        <w:t>data.describe</w:t>
      </w:r>
      <w:proofErr w:type="spellEnd"/>
      <w:r w:rsidRPr="00392C91">
        <w:rPr>
          <w:rFonts w:ascii="Times New Roman" w:hAnsi="Times New Roman" w:cs="Times New Roman"/>
          <w:sz w:val="24"/>
          <w:szCs w:val="24"/>
        </w:rPr>
        <w:t>())</w:t>
      </w:r>
    </w:p>
    <w:p w14:paraId="36C5BDD3" w14:textId="62934F92" w:rsidR="00EB1DA2" w:rsidRPr="00392C91" w:rsidRDefault="00EB1DA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 Correlation matrix</w:t>
      </w:r>
    </w:p>
    <w:p w14:paraId="1207914C" w14:textId="486086C1" w:rsidR="00EB1DA2" w:rsidRPr="00392C91" w:rsidRDefault="00EB1DA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corr</w:t>
      </w:r>
      <w:proofErr w:type="spellEnd"/>
      <w:proofErr w:type="gramEnd"/>
      <w:r w:rsidRPr="00392C91">
        <w:rPr>
          <w:rFonts w:ascii="Times New Roman" w:hAnsi="Times New Roman" w:cs="Times New Roman"/>
          <w:sz w:val="24"/>
          <w:szCs w:val="24"/>
        </w:rPr>
        <w:t xml:space="preserve"> = data[['</w:t>
      </w:r>
      <w:proofErr w:type="spellStart"/>
      <w:r w:rsidRPr="00392C91">
        <w:rPr>
          <w:rFonts w:ascii="Times New Roman" w:hAnsi="Times New Roman" w:cs="Times New Roman"/>
          <w:sz w:val="24"/>
          <w:szCs w:val="24"/>
        </w:rPr>
        <w:t>time_taken</w:t>
      </w:r>
      <w:proofErr w:type="spellEnd"/>
      <w:r w:rsidRPr="00392C91">
        <w:rPr>
          <w:rFonts w:ascii="Times New Roman" w:hAnsi="Times New Roman" w:cs="Times New Roman"/>
          <w:sz w:val="24"/>
          <w:szCs w:val="24"/>
        </w:rPr>
        <w:t>', 'stop', 'price']].</w:t>
      </w:r>
      <w:proofErr w:type="spellStart"/>
      <w:r w:rsidRPr="00392C91">
        <w:rPr>
          <w:rFonts w:ascii="Times New Roman" w:hAnsi="Times New Roman" w:cs="Times New Roman"/>
          <w:sz w:val="24"/>
          <w:szCs w:val="24"/>
        </w:rPr>
        <w:t>corr</w:t>
      </w:r>
      <w:proofErr w:type="spellEnd"/>
      <w:r w:rsidRPr="00392C91">
        <w:rPr>
          <w:rFonts w:ascii="Times New Roman" w:hAnsi="Times New Roman" w:cs="Times New Roman"/>
          <w:sz w:val="24"/>
          <w:szCs w:val="24"/>
        </w:rPr>
        <w:t>()</w:t>
      </w:r>
    </w:p>
    <w:p w14:paraId="475DCE93" w14:textId="77777777" w:rsidR="00EB1DA2" w:rsidRPr="00392C91" w:rsidRDefault="00EB1DA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sns.heatmap</w:t>
      </w:r>
      <w:proofErr w:type="spellEnd"/>
      <w:r w:rsidRPr="00392C91">
        <w:rPr>
          <w:rFonts w:ascii="Times New Roman" w:hAnsi="Times New Roman" w:cs="Times New Roman"/>
          <w:sz w:val="24"/>
          <w:szCs w:val="24"/>
        </w:rPr>
        <w:t>(</w:t>
      </w:r>
      <w:proofErr w:type="spellStart"/>
      <w:proofErr w:type="gramEnd"/>
      <w:r w:rsidRPr="00392C91">
        <w:rPr>
          <w:rFonts w:ascii="Times New Roman" w:hAnsi="Times New Roman" w:cs="Times New Roman"/>
          <w:sz w:val="24"/>
          <w:szCs w:val="24"/>
        </w:rPr>
        <w:t>corr</w:t>
      </w:r>
      <w:proofErr w:type="spell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annot</w:t>
      </w:r>
      <w:proofErr w:type="spellEnd"/>
      <w:r w:rsidRPr="00392C91">
        <w:rPr>
          <w:rFonts w:ascii="Times New Roman" w:hAnsi="Times New Roman" w:cs="Times New Roman"/>
          <w:sz w:val="24"/>
          <w:szCs w:val="24"/>
        </w:rPr>
        <w:t>=True)</w:t>
      </w:r>
    </w:p>
    <w:p w14:paraId="74CABF8E" w14:textId="77777777" w:rsidR="00EB1DA2" w:rsidRPr="00392C91" w:rsidRDefault="00EB1DA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plt.title</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"Correlation Matrix")</w:t>
      </w:r>
    </w:p>
    <w:p w14:paraId="675701B4" w14:textId="2123A8D8" w:rsidR="007D1C3C" w:rsidRDefault="00EB1DA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plt.show</w:t>
      </w:r>
      <w:proofErr w:type="spellEnd"/>
      <w:r w:rsidRPr="00392C91">
        <w:rPr>
          <w:rFonts w:ascii="Times New Roman" w:hAnsi="Times New Roman" w:cs="Times New Roman"/>
          <w:sz w:val="24"/>
          <w:szCs w:val="24"/>
        </w:rPr>
        <w:t>()</w:t>
      </w:r>
      <w:proofErr w:type="gramEnd"/>
    </w:p>
    <w:p w14:paraId="3A1E777A" w14:textId="77777777" w:rsidR="00392C91" w:rsidRPr="00392C91" w:rsidRDefault="00392C91" w:rsidP="00E6264F">
      <w:pPr>
        <w:spacing w:line="360" w:lineRule="auto"/>
        <w:rPr>
          <w:rFonts w:ascii="Times New Roman" w:hAnsi="Times New Roman" w:cs="Times New Roman"/>
          <w:sz w:val="24"/>
          <w:szCs w:val="24"/>
        </w:rPr>
      </w:pPr>
    </w:p>
    <w:p w14:paraId="01A6C532" w14:textId="77777777" w:rsidR="007D1C3C" w:rsidRPr="00392C91" w:rsidRDefault="00FC56AF" w:rsidP="00E6264F">
      <w:pPr>
        <w:pStyle w:val="Heading2"/>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B.5 Data </w:t>
      </w:r>
      <w:proofErr w:type="spellStart"/>
      <w:r w:rsidRPr="00392C91">
        <w:rPr>
          <w:rFonts w:ascii="Times New Roman" w:hAnsi="Times New Roman" w:cs="Times New Roman"/>
          <w:sz w:val="24"/>
          <w:szCs w:val="24"/>
        </w:rPr>
        <w:t>Visualisation</w:t>
      </w:r>
      <w:proofErr w:type="spellEnd"/>
      <w:r w:rsidRPr="00392C91">
        <w:rPr>
          <w:rFonts w:ascii="Times New Roman" w:hAnsi="Times New Roman" w:cs="Times New Roman"/>
          <w:sz w:val="24"/>
          <w:szCs w:val="24"/>
        </w:rPr>
        <w:t xml:space="preserve"> Code</w:t>
      </w:r>
    </w:p>
    <w:p w14:paraId="0C9EC6DA" w14:textId="77777777" w:rsidR="00FF7272" w:rsidRPr="00392C91" w:rsidRDefault="00FF7272" w:rsidP="00E6264F">
      <w:pPr>
        <w:spacing w:line="360" w:lineRule="auto"/>
        <w:rPr>
          <w:rFonts w:ascii="Times New Roman" w:hAnsi="Times New Roman" w:cs="Times New Roman"/>
          <w:sz w:val="24"/>
          <w:szCs w:val="24"/>
        </w:rPr>
      </w:pPr>
    </w:p>
    <w:p w14:paraId="1492E8FF" w14:textId="5590BA27" w:rsidR="007D1C3C" w:rsidRPr="00392C91" w:rsidRDefault="001321E1" w:rsidP="00E6264F">
      <w:pPr>
        <w:spacing w:line="360" w:lineRule="auto"/>
        <w:rPr>
          <w:rFonts w:ascii="Times New Roman" w:hAnsi="Times New Roman" w:cs="Times New Roman"/>
          <w:b/>
          <w:bCs/>
          <w:noProof/>
          <w:sz w:val="24"/>
          <w:szCs w:val="24"/>
          <w:lang w:eastAsia="en-IN"/>
        </w:rPr>
      </w:pPr>
      <w:r w:rsidRPr="00392C91">
        <w:rPr>
          <w:rFonts w:ascii="Times New Roman" w:hAnsi="Times New Roman" w:cs="Times New Roman"/>
          <w:b/>
          <w:noProof/>
          <w:sz w:val="24"/>
          <w:szCs w:val="24"/>
          <w:lang w:val="en-IN" w:eastAsia="en-IN"/>
        </w:rPr>
        <w:t>Chart 1:</w:t>
      </w:r>
      <w:r w:rsidRPr="00392C91">
        <w:rPr>
          <w:rFonts w:ascii="Times New Roman" w:hAnsi="Times New Roman" w:cs="Times New Roman"/>
          <w:noProof/>
          <w:sz w:val="24"/>
          <w:szCs w:val="24"/>
          <w:lang w:val="en-IN" w:eastAsia="en-IN"/>
        </w:rPr>
        <w:t xml:space="preserve"> </w:t>
      </w:r>
      <w:r w:rsidRPr="00392C91">
        <w:rPr>
          <w:rFonts w:ascii="Times New Roman" w:hAnsi="Times New Roman" w:cs="Times New Roman"/>
          <w:b/>
          <w:bCs/>
          <w:noProof/>
          <w:sz w:val="24"/>
          <w:szCs w:val="24"/>
          <w:lang w:eastAsia="en-IN"/>
        </w:rPr>
        <w:t>What are the major trends in airfare prices over time?</w:t>
      </w:r>
    </w:p>
    <w:p w14:paraId="1E390C98"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os</w:t>
      </w:r>
      <w:proofErr w:type="spellEnd"/>
    </w:p>
    <w:p w14:paraId="0DA4E53C"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pandas as </w:t>
      </w:r>
      <w:proofErr w:type="spellStart"/>
      <w:r w:rsidRPr="00392C91">
        <w:rPr>
          <w:rFonts w:ascii="Times New Roman" w:hAnsi="Times New Roman" w:cs="Times New Roman"/>
          <w:sz w:val="24"/>
          <w:szCs w:val="24"/>
        </w:rPr>
        <w:t>pd</w:t>
      </w:r>
      <w:proofErr w:type="spellEnd"/>
    </w:p>
    <w:p w14:paraId="09FAE340"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matplotlib.pyplot</w:t>
      </w:r>
      <w:proofErr w:type="spellEnd"/>
      <w:r w:rsidRPr="00392C91">
        <w:rPr>
          <w:rFonts w:ascii="Times New Roman" w:hAnsi="Times New Roman" w:cs="Times New Roman"/>
          <w:sz w:val="24"/>
          <w:szCs w:val="24"/>
        </w:rPr>
        <w:t xml:space="preserve"> as </w:t>
      </w:r>
      <w:proofErr w:type="spellStart"/>
      <w:r w:rsidRPr="00392C91">
        <w:rPr>
          <w:rFonts w:ascii="Times New Roman" w:hAnsi="Times New Roman" w:cs="Times New Roman"/>
          <w:sz w:val="24"/>
          <w:szCs w:val="24"/>
        </w:rPr>
        <w:t>plt</w:t>
      </w:r>
      <w:proofErr w:type="spellEnd"/>
    </w:p>
    <w:p w14:paraId="78ECC76B"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seaborn</w:t>
      </w:r>
      <w:proofErr w:type="spellEnd"/>
      <w:r w:rsidRPr="00392C91">
        <w:rPr>
          <w:rFonts w:ascii="Times New Roman" w:hAnsi="Times New Roman" w:cs="Times New Roman"/>
          <w:sz w:val="24"/>
          <w:szCs w:val="24"/>
        </w:rPr>
        <w:t xml:space="preserve"> as </w:t>
      </w:r>
      <w:proofErr w:type="spellStart"/>
      <w:r w:rsidRPr="00392C91">
        <w:rPr>
          <w:rFonts w:ascii="Times New Roman" w:hAnsi="Times New Roman" w:cs="Times New Roman"/>
          <w:sz w:val="24"/>
          <w:szCs w:val="24"/>
        </w:rPr>
        <w:t>sns</w:t>
      </w:r>
      <w:proofErr w:type="spellEnd"/>
    </w:p>
    <w:p w14:paraId="7B6C69C0" w14:textId="3DDA433C" w:rsidR="001321E1" w:rsidRPr="00392C91" w:rsidRDefault="00392C91" w:rsidP="00E6264F">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import</w:t>
      </w:r>
      <w:proofErr w:type="gramEnd"/>
      <w:r>
        <w:rPr>
          <w:rFonts w:ascii="Times New Roman" w:hAnsi="Times New Roman" w:cs="Times New Roman"/>
          <w:sz w:val="24"/>
          <w:szCs w:val="24"/>
        </w:rPr>
        <w:t xml:space="preserve"> warnings</w:t>
      </w:r>
    </w:p>
    <w:p w14:paraId="0921E363" w14:textId="77777777" w:rsidR="001321E1" w:rsidRPr="00392C91" w:rsidRDefault="001321E1"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warnings.filterwarnings</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"ignore")</w:t>
      </w:r>
    </w:p>
    <w:p w14:paraId="741D1185" w14:textId="77777777" w:rsidR="001321E1" w:rsidRPr="00392C91" w:rsidRDefault="001321E1" w:rsidP="00E6264F">
      <w:pPr>
        <w:spacing w:line="360" w:lineRule="auto"/>
        <w:rPr>
          <w:rFonts w:ascii="Times New Roman" w:hAnsi="Times New Roman" w:cs="Times New Roman"/>
          <w:sz w:val="24"/>
          <w:szCs w:val="24"/>
        </w:rPr>
      </w:pPr>
    </w:p>
    <w:p w14:paraId="1A36233D"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1.</w:t>
      </w:r>
      <w:proofErr w:type="gramEnd"/>
      <w:r w:rsidRPr="00392C91">
        <w:rPr>
          <w:rFonts w:ascii="Times New Roman" w:hAnsi="Times New Roman" w:cs="Times New Roman"/>
          <w:sz w:val="24"/>
          <w:szCs w:val="24"/>
        </w:rPr>
        <w:t xml:space="preserve"> Set your folder path</w:t>
      </w:r>
    </w:p>
    <w:p w14:paraId="29F2A1D2" w14:textId="77777777" w:rsidR="001321E1" w:rsidRPr="00392C91" w:rsidRDefault="001321E1"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os.chdir</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r"C</w:t>
      </w:r>
      <w:proofErr w:type="spellEnd"/>
      <w:r w:rsidRPr="00392C91">
        <w:rPr>
          <w:rFonts w:ascii="Times New Roman" w:hAnsi="Times New Roman" w:cs="Times New Roman"/>
          <w:sz w:val="24"/>
          <w:szCs w:val="24"/>
        </w:rPr>
        <w:t>:\Users\User\</w:t>
      </w:r>
      <w:proofErr w:type="spellStart"/>
      <w:r w:rsidRPr="00392C91">
        <w:rPr>
          <w:rFonts w:ascii="Times New Roman" w:hAnsi="Times New Roman" w:cs="Times New Roman"/>
          <w:sz w:val="24"/>
          <w:szCs w:val="24"/>
        </w:rPr>
        <w:t>OneDrive</w:t>
      </w:r>
      <w:proofErr w:type="spellEnd"/>
      <w:r w:rsidRPr="00392C91">
        <w:rPr>
          <w:rFonts w:ascii="Times New Roman" w:hAnsi="Times New Roman" w:cs="Times New Roman"/>
          <w:sz w:val="24"/>
          <w:szCs w:val="24"/>
        </w:rPr>
        <w:t>\Desktop\</w:t>
      </w:r>
      <w:proofErr w:type="spellStart"/>
      <w:r w:rsidRPr="00392C91">
        <w:rPr>
          <w:rFonts w:ascii="Times New Roman" w:hAnsi="Times New Roman" w:cs="Times New Roman"/>
          <w:sz w:val="24"/>
          <w:szCs w:val="24"/>
        </w:rPr>
        <w:t>flight_sql</w:t>
      </w:r>
      <w:proofErr w:type="spellEnd"/>
      <w:r w:rsidRPr="00392C91">
        <w:rPr>
          <w:rFonts w:ascii="Times New Roman" w:hAnsi="Times New Roman" w:cs="Times New Roman"/>
          <w:sz w:val="24"/>
          <w:szCs w:val="24"/>
        </w:rPr>
        <w:t>")</w:t>
      </w:r>
    </w:p>
    <w:p w14:paraId="5C36B3C7" w14:textId="77777777" w:rsidR="001321E1" w:rsidRPr="00392C91" w:rsidRDefault="001321E1" w:rsidP="00E6264F">
      <w:pPr>
        <w:spacing w:line="360" w:lineRule="auto"/>
        <w:rPr>
          <w:rFonts w:ascii="Times New Roman" w:hAnsi="Times New Roman" w:cs="Times New Roman"/>
          <w:sz w:val="24"/>
          <w:szCs w:val="24"/>
        </w:rPr>
      </w:pPr>
    </w:p>
    <w:p w14:paraId="399BC5DD"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2.</w:t>
      </w:r>
      <w:proofErr w:type="gramEnd"/>
      <w:r w:rsidRPr="00392C91">
        <w:rPr>
          <w:rFonts w:ascii="Times New Roman" w:hAnsi="Times New Roman" w:cs="Times New Roman"/>
          <w:sz w:val="24"/>
          <w:szCs w:val="24"/>
        </w:rPr>
        <w:t xml:space="preserve"> Load datasets</w:t>
      </w:r>
    </w:p>
    <w:p w14:paraId="280290B2"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economy</w:t>
      </w:r>
      <w:proofErr w:type="gram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pd.read_csv</w:t>
      </w:r>
      <w:proofErr w:type="spellEnd"/>
      <w:r w:rsidRPr="00392C91">
        <w:rPr>
          <w:rFonts w:ascii="Times New Roman" w:hAnsi="Times New Roman" w:cs="Times New Roman"/>
          <w:sz w:val="24"/>
          <w:szCs w:val="24"/>
        </w:rPr>
        <w:t>("economy_class.csv")</w:t>
      </w:r>
    </w:p>
    <w:p w14:paraId="0575B53D"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lastRenderedPageBreak/>
        <w:t>business</w:t>
      </w:r>
      <w:proofErr w:type="gram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pd.read_csv</w:t>
      </w:r>
      <w:proofErr w:type="spellEnd"/>
      <w:r w:rsidRPr="00392C91">
        <w:rPr>
          <w:rFonts w:ascii="Times New Roman" w:hAnsi="Times New Roman" w:cs="Times New Roman"/>
          <w:sz w:val="24"/>
          <w:szCs w:val="24"/>
        </w:rPr>
        <w:t>("business_class.csv")</w:t>
      </w:r>
    </w:p>
    <w:p w14:paraId="0FB69DF6" w14:textId="77777777" w:rsidR="001321E1" w:rsidRPr="00392C91" w:rsidRDefault="001321E1" w:rsidP="00E6264F">
      <w:pPr>
        <w:spacing w:line="360" w:lineRule="auto"/>
        <w:rPr>
          <w:rFonts w:ascii="Times New Roman" w:hAnsi="Times New Roman" w:cs="Times New Roman"/>
          <w:sz w:val="24"/>
          <w:szCs w:val="24"/>
        </w:rPr>
      </w:pPr>
    </w:p>
    <w:p w14:paraId="6BD68DB4"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3.</w:t>
      </w:r>
      <w:proofErr w:type="gramEnd"/>
      <w:r w:rsidRPr="00392C91">
        <w:rPr>
          <w:rFonts w:ascii="Times New Roman" w:hAnsi="Times New Roman" w:cs="Times New Roman"/>
          <w:sz w:val="24"/>
          <w:szCs w:val="24"/>
        </w:rPr>
        <w:t xml:space="preserve"> Clean column names</w:t>
      </w:r>
    </w:p>
    <w:p w14:paraId="21071A18" w14:textId="77777777" w:rsidR="001321E1" w:rsidRPr="00392C91" w:rsidRDefault="001321E1"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economy.columns</w:t>
      </w:r>
      <w:proofErr w:type="spellEnd"/>
      <w:r w:rsidRPr="00392C91">
        <w:rPr>
          <w:rFonts w:ascii="Times New Roman" w:hAnsi="Times New Roman" w:cs="Times New Roman"/>
          <w:sz w:val="24"/>
          <w:szCs w:val="24"/>
        </w:rPr>
        <w:t xml:space="preserve"> = </w:t>
      </w:r>
      <w:proofErr w:type="spellStart"/>
      <w:proofErr w:type="gramStart"/>
      <w:r w:rsidRPr="00392C91">
        <w:rPr>
          <w:rFonts w:ascii="Times New Roman" w:hAnsi="Times New Roman" w:cs="Times New Roman"/>
          <w:sz w:val="24"/>
          <w:szCs w:val="24"/>
        </w:rPr>
        <w:t>economy.columns.str.strip</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str.lower</w:t>
      </w:r>
      <w:proofErr w:type="spellEnd"/>
      <w:r w:rsidRPr="00392C91">
        <w:rPr>
          <w:rFonts w:ascii="Times New Roman" w:hAnsi="Times New Roman" w:cs="Times New Roman"/>
          <w:sz w:val="24"/>
          <w:szCs w:val="24"/>
        </w:rPr>
        <w:t>()</w:t>
      </w:r>
    </w:p>
    <w:p w14:paraId="2880CD2F" w14:textId="77777777" w:rsidR="001321E1" w:rsidRPr="00392C91" w:rsidRDefault="001321E1"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business.columns</w:t>
      </w:r>
      <w:proofErr w:type="spellEnd"/>
      <w:r w:rsidRPr="00392C91">
        <w:rPr>
          <w:rFonts w:ascii="Times New Roman" w:hAnsi="Times New Roman" w:cs="Times New Roman"/>
          <w:sz w:val="24"/>
          <w:szCs w:val="24"/>
        </w:rPr>
        <w:t xml:space="preserve"> = </w:t>
      </w:r>
      <w:proofErr w:type="spellStart"/>
      <w:proofErr w:type="gramStart"/>
      <w:r w:rsidRPr="00392C91">
        <w:rPr>
          <w:rFonts w:ascii="Times New Roman" w:hAnsi="Times New Roman" w:cs="Times New Roman"/>
          <w:sz w:val="24"/>
          <w:szCs w:val="24"/>
        </w:rPr>
        <w:t>business.columns.str.strip</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str.lower</w:t>
      </w:r>
      <w:proofErr w:type="spellEnd"/>
      <w:r w:rsidRPr="00392C91">
        <w:rPr>
          <w:rFonts w:ascii="Times New Roman" w:hAnsi="Times New Roman" w:cs="Times New Roman"/>
          <w:sz w:val="24"/>
          <w:szCs w:val="24"/>
        </w:rPr>
        <w:t>()</w:t>
      </w:r>
    </w:p>
    <w:p w14:paraId="704C3BF8" w14:textId="77777777" w:rsidR="001321E1" w:rsidRPr="00392C91" w:rsidRDefault="001321E1" w:rsidP="00E6264F">
      <w:pPr>
        <w:spacing w:line="360" w:lineRule="auto"/>
        <w:rPr>
          <w:rFonts w:ascii="Times New Roman" w:hAnsi="Times New Roman" w:cs="Times New Roman"/>
          <w:sz w:val="24"/>
          <w:szCs w:val="24"/>
        </w:rPr>
      </w:pPr>
    </w:p>
    <w:p w14:paraId="37A58644"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4.</w:t>
      </w:r>
      <w:proofErr w:type="gramEnd"/>
      <w:r w:rsidRPr="00392C91">
        <w:rPr>
          <w:rFonts w:ascii="Times New Roman" w:hAnsi="Times New Roman" w:cs="Times New Roman"/>
          <w:sz w:val="24"/>
          <w:szCs w:val="24"/>
        </w:rPr>
        <w:t xml:space="preserve"> Fix price column (remove commas + convert to numeric)</w:t>
      </w:r>
    </w:p>
    <w:p w14:paraId="641CAB34"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economy[</w:t>
      </w:r>
      <w:proofErr w:type="gramEnd"/>
      <w:r w:rsidRPr="00392C91">
        <w:rPr>
          <w:rFonts w:ascii="Times New Roman" w:hAnsi="Times New Roman" w:cs="Times New Roman"/>
          <w:sz w:val="24"/>
          <w:szCs w:val="24"/>
        </w:rPr>
        <w:t>'price'] = economy['price'].</w:t>
      </w:r>
      <w:proofErr w:type="spellStart"/>
      <w:r w:rsidRPr="00392C91">
        <w:rPr>
          <w:rFonts w:ascii="Times New Roman" w:hAnsi="Times New Roman" w:cs="Times New Roman"/>
          <w:sz w:val="24"/>
          <w:szCs w:val="24"/>
        </w:rPr>
        <w:t>astype</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str.replace</w:t>
      </w:r>
      <w:proofErr w:type="spellEnd"/>
      <w:r w:rsidRPr="00392C91">
        <w:rPr>
          <w:rFonts w:ascii="Times New Roman" w:hAnsi="Times New Roman" w:cs="Times New Roman"/>
          <w:sz w:val="24"/>
          <w:szCs w:val="24"/>
        </w:rPr>
        <w:t>(',', '')</w:t>
      </w:r>
    </w:p>
    <w:p w14:paraId="3AE0D530"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business[</w:t>
      </w:r>
      <w:proofErr w:type="gramEnd"/>
      <w:r w:rsidRPr="00392C91">
        <w:rPr>
          <w:rFonts w:ascii="Times New Roman" w:hAnsi="Times New Roman" w:cs="Times New Roman"/>
          <w:sz w:val="24"/>
          <w:szCs w:val="24"/>
        </w:rPr>
        <w:t>'price'] = business['price'].</w:t>
      </w:r>
      <w:proofErr w:type="spellStart"/>
      <w:r w:rsidRPr="00392C91">
        <w:rPr>
          <w:rFonts w:ascii="Times New Roman" w:hAnsi="Times New Roman" w:cs="Times New Roman"/>
          <w:sz w:val="24"/>
          <w:szCs w:val="24"/>
        </w:rPr>
        <w:t>astype</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str.replace</w:t>
      </w:r>
      <w:proofErr w:type="spellEnd"/>
      <w:r w:rsidRPr="00392C91">
        <w:rPr>
          <w:rFonts w:ascii="Times New Roman" w:hAnsi="Times New Roman" w:cs="Times New Roman"/>
          <w:sz w:val="24"/>
          <w:szCs w:val="24"/>
        </w:rPr>
        <w:t>(',', '')</w:t>
      </w:r>
    </w:p>
    <w:p w14:paraId="5E5F7079" w14:textId="77777777" w:rsidR="001321E1" w:rsidRPr="00392C91" w:rsidRDefault="001321E1" w:rsidP="00E6264F">
      <w:pPr>
        <w:spacing w:line="360" w:lineRule="auto"/>
        <w:rPr>
          <w:rFonts w:ascii="Times New Roman" w:hAnsi="Times New Roman" w:cs="Times New Roman"/>
          <w:sz w:val="24"/>
          <w:szCs w:val="24"/>
        </w:rPr>
      </w:pPr>
    </w:p>
    <w:p w14:paraId="0E6AAA3A"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economy[</w:t>
      </w:r>
      <w:proofErr w:type="gramEnd"/>
      <w:r w:rsidRPr="00392C91">
        <w:rPr>
          <w:rFonts w:ascii="Times New Roman" w:hAnsi="Times New Roman" w:cs="Times New Roman"/>
          <w:sz w:val="24"/>
          <w:szCs w:val="24"/>
        </w:rPr>
        <w:t xml:space="preserve">'price'] = </w:t>
      </w:r>
      <w:proofErr w:type="spellStart"/>
      <w:r w:rsidRPr="00392C91">
        <w:rPr>
          <w:rFonts w:ascii="Times New Roman" w:hAnsi="Times New Roman" w:cs="Times New Roman"/>
          <w:sz w:val="24"/>
          <w:szCs w:val="24"/>
        </w:rPr>
        <w:t>pd.to_numeric</w:t>
      </w:r>
      <w:proofErr w:type="spellEnd"/>
      <w:r w:rsidRPr="00392C91">
        <w:rPr>
          <w:rFonts w:ascii="Times New Roman" w:hAnsi="Times New Roman" w:cs="Times New Roman"/>
          <w:sz w:val="24"/>
          <w:szCs w:val="24"/>
        </w:rPr>
        <w:t>(economy['price'], errors='coerce')</w:t>
      </w:r>
    </w:p>
    <w:p w14:paraId="2D112580"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business[</w:t>
      </w:r>
      <w:proofErr w:type="gramEnd"/>
      <w:r w:rsidRPr="00392C91">
        <w:rPr>
          <w:rFonts w:ascii="Times New Roman" w:hAnsi="Times New Roman" w:cs="Times New Roman"/>
          <w:sz w:val="24"/>
          <w:szCs w:val="24"/>
        </w:rPr>
        <w:t xml:space="preserve">'price'] = </w:t>
      </w:r>
      <w:proofErr w:type="spellStart"/>
      <w:r w:rsidRPr="00392C91">
        <w:rPr>
          <w:rFonts w:ascii="Times New Roman" w:hAnsi="Times New Roman" w:cs="Times New Roman"/>
          <w:sz w:val="24"/>
          <w:szCs w:val="24"/>
        </w:rPr>
        <w:t>pd.to_numeric</w:t>
      </w:r>
      <w:proofErr w:type="spellEnd"/>
      <w:r w:rsidRPr="00392C91">
        <w:rPr>
          <w:rFonts w:ascii="Times New Roman" w:hAnsi="Times New Roman" w:cs="Times New Roman"/>
          <w:sz w:val="24"/>
          <w:szCs w:val="24"/>
        </w:rPr>
        <w:t>(business['price'], errors='coerce')</w:t>
      </w:r>
    </w:p>
    <w:p w14:paraId="05D85C58" w14:textId="77777777" w:rsidR="001321E1" w:rsidRPr="00392C91" w:rsidRDefault="001321E1" w:rsidP="00E6264F">
      <w:pPr>
        <w:spacing w:line="360" w:lineRule="auto"/>
        <w:rPr>
          <w:rFonts w:ascii="Times New Roman" w:hAnsi="Times New Roman" w:cs="Times New Roman"/>
          <w:sz w:val="24"/>
          <w:szCs w:val="24"/>
        </w:rPr>
      </w:pPr>
    </w:p>
    <w:p w14:paraId="585B6253"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5.</w:t>
      </w:r>
      <w:proofErr w:type="gramEnd"/>
      <w:r w:rsidRPr="00392C91">
        <w:rPr>
          <w:rFonts w:ascii="Times New Roman" w:hAnsi="Times New Roman" w:cs="Times New Roman"/>
          <w:sz w:val="24"/>
          <w:szCs w:val="24"/>
        </w:rPr>
        <w:t xml:space="preserve"> Convert departure time</w:t>
      </w:r>
    </w:p>
    <w:p w14:paraId="44D7F97F"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economy[</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dep_time</w:t>
      </w:r>
      <w:proofErr w:type="spell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pd.to_datetime</w:t>
      </w:r>
      <w:proofErr w:type="spellEnd"/>
      <w:r w:rsidRPr="00392C91">
        <w:rPr>
          <w:rFonts w:ascii="Times New Roman" w:hAnsi="Times New Roman" w:cs="Times New Roman"/>
          <w:sz w:val="24"/>
          <w:szCs w:val="24"/>
        </w:rPr>
        <w:t>(economy['</w:t>
      </w:r>
      <w:proofErr w:type="spellStart"/>
      <w:r w:rsidRPr="00392C91">
        <w:rPr>
          <w:rFonts w:ascii="Times New Roman" w:hAnsi="Times New Roman" w:cs="Times New Roman"/>
          <w:sz w:val="24"/>
          <w:szCs w:val="24"/>
        </w:rPr>
        <w:t>dep_time</w:t>
      </w:r>
      <w:proofErr w:type="spellEnd"/>
      <w:r w:rsidRPr="00392C91">
        <w:rPr>
          <w:rFonts w:ascii="Times New Roman" w:hAnsi="Times New Roman" w:cs="Times New Roman"/>
          <w:sz w:val="24"/>
          <w:szCs w:val="24"/>
        </w:rPr>
        <w:t>'], errors='coerce')</w:t>
      </w:r>
    </w:p>
    <w:p w14:paraId="2C8B53D5"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business[</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dep_time</w:t>
      </w:r>
      <w:proofErr w:type="spell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pd.to_datetime</w:t>
      </w:r>
      <w:proofErr w:type="spellEnd"/>
      <w:r w:rsidRPr="00392C91">
        <w:rPr>
          <w:rFonts w:ascii="Times New Roman" w:hAnsi="Times New Roman" w:cs="Times New Roman"/>
          <w:sz w:val="24"/>
          <w:szCs w:val="24"/>
        </w:rPr>
        <w:t>(business['</w:t>
      </w:r>
      <w:proofErr w:type="spellStart"/>
      <w:r w:rsidRPr="00392C91">
        <w:rPr>
          <w:rFonts w:ascii="Times New Roman" w:hAnsi="Times New Roman" w:cs="Times New Roman"/>
          <w:sz w:val="24"/>
          <w:szCs w:val="24"/>
        </w:rPr>
        <w:t>dep_time</w:t>
      </w:r>
      <w:proofErr w:type="spellEnd"/>
      <w:r w:rsidRPr="00392C91">
        <w:rPr>
          <w:rFonts w:ascii="Times New Roman" w:hAnsi="Times New Roman" w:cs="Times New Roman"/>
          <w:sz w:val="24"/>
          <w:szCs w:val="24"/>
        </w:rPr>
        <w:t>'], errors='coerce')</w:t>
      </w:r>
    </w:p>
    <w:p w14:paraId="781BCBEC" w14:textId="77777777" w:rsidR="001321E1" w:rsidRPr="00392C91" w:rsidRDefault="001321E1" w:rsidP="00E6264F">
      <w:pPr>
        <w:spacing w:line="360" w:lineRule="auto"/>
        <w:rPr>
          <w:rFonts w:ascii="Times New Roman" w:hAnsi="Times New Roman" w:cs="Times New Roman"/>
          <w:sz w:val="24"/>
          <w:szCs w:val="24"/>
        </w:rPr>
      </w:pPr>
    </w:p>
    <w:p w14:paraId="5D6B09C1"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6.</w:t>
      </w:r>
      <w:proofErr w:type="gramEnd"/>
      <w:r w:rsidRPr="00392C91">
        <w:rPr>
          <w:rFonts w:ascii="Times New Roman" w:hAnsi="Times New Roman" w:cs="Times New Roman"/>
          <w:sz w:val="24"/>
          <w:szCs w:val="24"/>
        </w:rPr>
        <w:t xml:space="preserve"> Extract hour</w:t>
      </w:r>
    </w:p>
    <w:p w14:paraId="6E62160A"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economy[</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dep_hour</w:t>
      </w:r>
      <w:proofErr w:type="spellEnd"/>
      <w:r w:rsidRPr="00392C91">
        <w:rPr>
          <w:rFonts w:ascii="Times New Roman" w:hAnsi="Times New Roman" w:cs="Times New Roman"/>
          <w:sz w:val="24"/>
          <w:szCs w:val="24"/>
        </w:rPr>
        <w:t>'] = economy['</w:t>
      </w:r>
      <w:proofErr w:type="spellStart"/>
      <w:r w:rsidRPr="00392C91">
        <w:rPr>
          <w:rFonts w:ascii="Times New Roman" w:hAnsi="Times New Roman" w:cs="Times New Roman"/>
          <w:sz w:val="24"/>
          <w:szCs w:val="24"/>
        </w:rPr>
        <w:t>dep_time</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dt.hour</w:t>
      </w:r>
      <w:proofErr w:type="spellEnd"/>
    </w:p>
    <w:p w14:paraId="43F4712C"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business[</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dep_hour</w:t>
      </w:r>
      <w:proofErr w:type="spellEnd"/>
      <w:r w:rsidRPr="00392C91">
        <w:rPr>
          <w:rFonts w:ascii="Times New Roman" w:hAnsi="Times New Roman" w:cs="Times New Roman"/>
          <w:sz w:val="24"/>
          <w:szCs w:val="24"/>
        </w:rPr>
        <w:t>'] = business['</w:t>
      </w:r>
      <w:proofErr w:type="spellStart"/>
      <w:r w:rsidRPr="00392C91">
        <w:rPr>
          <w:rFonts w:ascii="Times New Roman" w:hAnsi="Times New Roman" w:cs="Times New Roman"/>
          <w:sz w:val="24"/>
          <w:szCs w:val="24"/>
        </w:rPr>
        <w:t>dep_time</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dt.hour</w:t>
      </w:r>
      <w:proofErr w:type="spellEnd"/>
    </w:p>
    <w:p w14:paraId="13A6826C" w14:textId="77777777" w:rsidR="001321E1" w:rsidRPr="00392C91" w:rsidRDefault="001321E1" w:rsidP="00E6264F">
      <w:pPr>
        <w:spacing w:line="360" w:lineRule="auto"/>
        <w:rPr>
          <w:rFonts w:ascii="Times New Roman" w:hAnsi="Times New Roman" w:cs="Times New Roman"/>
          <w:sz w:val="24"/>
          <w:szCs w:val="24"/>
        </w:rPr>
      </w:pPr>
    </w:p>
    <w:p w14:paraId="75E6301D"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lastRenderedPageBreak/>
        <w:t># 7.</w:t>
      </w:r>
      <w:proofErr w:type="gramEnd"/>
      <w:r w:rsidRPr="00392C91">
        <w:rPr>
          <w:rFonts w:ascii="Times New Roman" w:hAnsi="Times New Roman" w:cs="Times New Roman"/>
          <w:sz w:val="24"/>
          <w:szCs w:val="24"/>
        </w:rPr>
        <w:t xml:space="preserve"> Group data (average price per hour)</w:t>
      </w:r>
    </w:p>
    <w:p w14:paraId="1AD0C24C" w14:textId="77777777" w:rsidR="001321E1" w:rsidRPr="00392C91" w:rsidRDefault="001321E1"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eco_trend</w:t>
      </w:r>
      <w:proofErr w:type="spellEnd"/>
      <w:r w:rsidRPr="00392C91">
        <w:rPr>
          <w:rFonts w:ascii="Times New Roman" w:hAnsi="Times New Roman" w:cs="Times New Roman"/>
          <w:sz w:val="24"/>
          <w:szCs w:val="24"/>
        </w:rPr>
        <w:t xml:space="preserve"> = </w:t>
      </w:r>
      <w:proofErr w:type="spellStart"/>
      <w:proofErr w:type="gramStart"/>
      <w:r w:rsidRPr="00392C91">
        <w:rPr>
          <w:rFonts w:ascii="Times New Roman" w:hAnsi="Times New Roman" w:cs="Times New Roman"/>
          <w:sz w:val="24"/>
          <w:szCs w:val="24"/>
        </w:rPr>
        <w:t>economy.groupby</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dep_hour</w:t>
      </w:r>
      <w:proofErr w:type="spellEnd"/>
      <w:r w:rsidRPr="00392C91">
        <w:rPr>
          <w:rFonts w:ascii="Times New Roman" w:hAnsi="Times New Roman" w:cs="Times New Roman"/>
          <w:sz w:val="24"/>
          <w:szCs w:val="24"/>
        </w:rPr>
        <w:t>')['price'].mean().</w:t>
      </w:r>
      <w:proofErr w:type="spellStart"/>
      <w:r w:rsidRPr="00392C91">
        <w:rPr>
          <w:rFonts w:ascii="Times New Roman" w:hAnsi="Times New Roman" w:cs="Times New Roman"/>
          <w:sz w:val="24"/>
          <w:szCs w:val="24"/>
        </w:rPr>
        <w:t>reset_index</w:t>
      </w:r>
      <w:proofErr w:type="spellEnd"/>
      <w:r w:rsidRPr="00392C91">
        <w:rPr>
          <w:rFonts w:ascii="Times New Roman" w:hAnsi="Times New Roman" w:cs="Times New Roman"/>
          <w:sz w:val="24"/>
          <w:szCs w:val="24"/>
        </w:rPr>
        <w:t>()</w:t>
      </w:r>
    </w:p>
    <w:p w14:paraId="55BA9787" w14:textId="77777777" w:rsidR="001321E1" w:rsidRPr="00392C91" w:rsidRDefault="001321E1"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bus_trend</w:t>
      </w:r>
      <w:proofErr w:type="spellEnd"/>
      <w:r w:rsidRPr="00392C91">
        <w:rPr>
          <w:rFonts w:ascii="Times New Roman" w:hAnsi="Times New Roman" w:cs="Times New Roman"/>
          <w:sz w:val="24"/>
          <w:szCs w:val="24"/>
        </w:rPr>
        <w:t xml:space="preserve"> = </w:t>
      </w:r>
      <w:proofErr w:type="spellStart"/>
      <w:proofErr w:type="gramStart"/>
      <w:r w:rsidRPr="00392C91">
        <w:rPr>
          <w:rFonts w:ascii="Times New Roman" w:hAnsi="Times New Roman" w:cs="Times New Roman"/>
          <w:sz w:val="24"/>
          <w:szCs w:val="24"/>
        </w:rPr>
        <w:t>business.groupby</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dep_hour</w:t>
      </w:r>
      <w:proofErr w:type="spellEnd"/>
      <w:r w:rsidRPr="00392C91">
        <w:rPr>
          <w:rFonts w:ascii="Times New Roman" w:hAnsi="Times New Roman" w:cs="Times New Roman"/>
          <w:sz w:val="24"/>
          <w:szCs w:val="24"/>
        </w:rPr>
        <w:t>')['price'].mean().</w:t>
      </w:r>
      <w:proofErr w:type="spellStart"/>
      <w:r w:rsidRPr="00392C91">
        <w:rPr>
          <w:rFonts w:ascii="Times New Roman" w:hAnsi="Times New Roman" w:cs="Times New Roman"/>
          <w:sz w:val="24"/>
          <w:szCs w:val="24"/>
        </w:rPr>
        <w:t>reset_index</w:t>
      </w:r>
      <w:proofErr w:type="spellEnd"/>
      <w:r w:rsidRPr="00392C91">
        <w:rPr>
          <w:rFonts w:ascii="Times New Roman" w:hAnsi="Times New Roman" w:cs="Times New Roman"/>
          <w:sz w:val="24"/>
          <w:szCs w:val="24"/>
        </w:rPr>
        <w:t>()</w:t>
      </w:r>
    </w:p>
    <w:p w14:paraId="7253FF8A" w14:textId="77777777" w:rsidR="001321E1" w:rsidRPr="00392C91" w:rsidRDefault="001321E1" w:rsidP="00E6264F">
      <w:pPr>
        <w:spacing w:line="360" w:lineRule="auto"/>
        <w:rPr>
          <w:rFonts w:ascii="Times New Roman" w:hAnsi="Times New Roman" w:cs="Times New Roman"/>
          <w:sz w:val="24"/>
          <w:szCs w:val="24"/>
        </w:rPr>
      </w:pPr>
    </w:p>
    <w:p w14:paraId="1B7F47BF"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8.</w:t>
      </w:r>
      <w:proofErr w:type="gramEnd"/>
      <w:r w:rsidRPr="00392C91">
        <w:rPr>
          <w:rFonts w:ascii="Times New Roman" w:hAnsi="Times New Roman" w:cs="Times New Roman"/>
          <w:sz w:val="24"/>
          <w:szCs w:val="24"/>
        </w:rPr>
        <w:t xml:space="preserve"> Add class label</w:t>
      </w:r>
    </w:p>
    <w:p w14:paraId="7CF0328A" w14:textId="77777777" w:rsidR="001321E1" w:rsidRPr="00392C91" w:rsidRDefault="001321E1"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eco_</w:t>
      </w:r>
      <w:proofErr w:type="gramStart"/>
      <w:r w:rsidRPr="00392C91">
        <w:rPr>
          <w:rFonts w:ascii="Times New Roman" w:hAnsi="Times New Roman" w:cs="Times New Roman"/>
          <w:sz w:val="24"/>
          <w:szCs w:val="24"/>
        </w:rPr>
        <w:t>trend</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'class'] = 'Economy'</w:t>
      </w:r>
    </w:p>
    <w:p w14:paraId="25CFD544" w14:textId="77777777" w:rsidR="001321E1" w:rsidRPr="00392C91" w:rsidRDefault="001321E1"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bus_</w:t>
      </w:r>
      <w:proofErr w:type="gramStart"/>
      <w:r w:rsidRPr="00392C91">
        <w:rPr>
          <w:rFonts w:ascii="Times New Roman" w:hAnsi="Times New Roman" w:cs="Times New Roman"/>
          <w:sz w:val="24"/>
          <w:szCs w:val="24"/>
        </w:rPr>
        <w:t>trend</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'class'] = 'Business'</w:t>
      </w:r>
    </w:p>
    <w:p w14:paraId="3135525E" w14:textId="77777777" w:rsidR="001321E1" w:rsidRPr="00392C91" w:rsidRDefault="001321E1" w:rsidP="00E6264F">
      <w:pPr>
        <w:spacing w:line="360" w:lineRule="auto"/>
        <w:rPr>
          <w:rFonts w:ascii="Times New Roman" w:hAnsi="Times New Roman" w:cs="Times New Roman"/>
          <w:sz w:val="24"/>
          <w:szCs w:val="24"/>
        </w:rPr>
      </w:pPr>
    </w:p>
    <w:p w14:paraId="65A5B09F"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9.</w:t>
      </w:r>
      <w:proofErr w:type="gramEnd"/>
      <w:r w:rsidRPr="00392C91">
        <w:rPr>
          <w:rFonts w:ascii="Times New Roman" w:hAnsi="Times New Roman" w:cs="Times New Roman"/>
          <w:sz w:val="24"/>
          <w:szCs w:val="24"/>
        </w:rPr>
        <w:t xml:space="preserve"> Combine both datasets</w:t>
      </w:r>
    </w:p>
    <w:p w14:paraId="2075A0C0"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data</w:t>
      </w:r>
      <w:proofErr w:type="gram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pd.concat</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eco_trend</w:t>
      </w:r>
      <w:proofErr w:type="spell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bus_trend</w:t>
      </w:r>
      <w:proofErr w:type="spellEnd"/>
      <w:r w:rsidRPr="00392C91">
        <w:rPr>
          <w:rFonts w:ascii="Times New Roman" w:hAnsi="Times New Roman" w:cs="Times New Roman"/>
          <w:sz w:val="24"/>
          <w:szCs w:val="24"/>
        </w:rPr>
        <w:t>])</w:t>
      </w:r>
    </w:p>
    <w:p w14:paraId="5BA4A92F" w14:textId="77777777" w:rsidR="001321E1" w:rsidRPr="00392C91" w:rsidRDefault="001321E1" w:rsidP="00E6264F">
      <w:pPr>
        <w:spacing w:line="360" w:lineRule="auto"/>
        <w:rPr>
          <w:rFonts w:ascii="Times New Roman" w:hAnsi="Times New Roman" w:cs="Times New Roman"/>
          <w:sz w:val="24"/>
          <w:szCs w:val="24"/>
        </w:rPr>
      </w:pPr>
    </w:p>
    <w:p w14:paraId="56FB5C32"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10.</w:t>
      </w:r>
      <w:proofErr w:type="gramEnd"/>
      <w:r w:rsidRPr="00392C91">
        <w:rPr>
          <w:rFonts w:ascii="Times New Roman" w:hAnsi="Times New Roman" w:cs="Times New Roman"/>
          <w:sz w:val="24"/>
          <w:szCs w:val="24"/>
        </w:rPr>
        <w:t xml:space="preserve"> Plot BAR GRAPH</w:t>
      </w:r>
    </w:p>
    <w:p w14:paraId="040CC821" w14:textId="77777777" w:rsidR="001321E1" w:rsidRPr="00392C91" w:rsidRDefault="001321E1"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plt.figure</w:t>
      </w:r>
      <w:proofErr w:type="spellEnd"/>
      <w:r w:rsidRPr="00392C91">
        <w:rPr>
          <w:rFonts w:ascii="Times New Roman" w:hAnsi="Times New Roman" w:cs="Times New Roman"/>
          <w:sz w:val="24"/>
          <w:szCs w:val="24"/>
        </w:rPr>
        <w:t>(</w:t>
      </w:r>
      <w:proofErr w:type="spellStart"/>
      <w:proofErr w:type="gramEnd"/>
      <w:r w:rsidRPr="00392C91">
        <w:rPr>
          <w:rFonts w:ascii="Times New Roman" w:hAnsi="Times New Roman" w:cs="Times New Roman"/>
          <w:sz w:val="24"/>
          <w:szCs w:val="24"/>
        </w:rPr>
        <w:t>figsize</w:t>
      </w:r>
      <w:proofErr w:type="spellEnd"/>
      <w:r w:rsidRPr="00392C91">
        <w:rPr>
          <w:rFonts w:ascii="Times New Roman" w:hAnsi="Times New Roman" w:cs="Times New Roman"/>
          <w:sz w:val="24"/>
          <w:szCs w:val="24"/>
        </w:rPr>
        <w:t>=(12,6))</w:t>
      </w:r>
    </w:p>
    <w:p w14:paraId="796644EB" w14:textId="77777777" w:rsidR="001321E1" w:rsidRPr="00392C91" w:rsidRDefault="001321E1" w:rsidP="00E6264F">
      <w:pPr>
        <w:spacing w:line="360" w:lineRule="auto"/>
        <w:rPr>
          <w:rFonts w:ascii="Times New Roman" w:hAnsi="Times New Roman" w:cs="Times New Roman"/>
          <w:sz w:val="24"/>
          <w:szCs w:val="24"/>
        </w:rPr>
      </w:pPr>
    </w:p>
    <w:p w14:paraId="31C612C6" w14:textId="607AD8E5" w:rsidR="001321E1" w:rsidRPr="00392C91" w:rsidRDefault="001321E1"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sns.barplot</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data=data, x='</w:t>
      </w:r>
      <w:proofErr w:type="spellStart"/>
      <w:r w:rsidRPr="00392C91">
        <w:rPr>
          <w:rFonts w:ascii="Times New Roman" w:hAnsi="Times New Roman" w:cs="Times New Roman"/>
          <w:sz w:val="24"/>
          <w:szCs w:val="24"/>
        </w:rPr>
        <w:t>dep</w:t>
      </w:r>
      <w:r w:rsidR="00392C91">
        <w:rPr>
          <w:rFonts w:ascii="Times New Roman" w:hAnsi="Times New Roman" w:cs="Times New Roman"/>
          <w:sz w:val="24"/>
          <w:szCs w:val="24"/>
        </w:rPr>
        <w:t>_hour</w:t>
      </w:r>
      <w:proofErr w:type="spellEnd"/>
      <w:r w:rsidR="00392C91">
        <w:rPr>
          <w:rFonts w:ascii="Times New Roman" w:hAnsi="Times New Roman" w:cs="Times New Roman"/>
          <w:sz w:val="24"/>
          <w:szCs w:val="24"/>
        </w:rPr>
        <w:t>', y='price', hue='class')</w:t>
      </w:r>
    </w:p>
    <w:p w14:paraId="16CAFFD0" w14:textId="77777777" w:rsidR="001321E1" w:rsidRPr="00392C91" w:rsidRDefault="001321E1"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plt.title</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"Airfare Price Trend Over Time")</w:t>
      </w:r>
    </w:p>
    <w:p w14:paraId="04C485CA" w14:textId="77777777" w:rsidR="001321E1" w:rsidRPr="00392C91" w:rsidRDefault="001321E1"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plt.xlabel</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"Departure Hour")</w:t>
      </w:r>
    </w:p>
    <w:p w14:paraId="024D44D8" w14:textId="77777777" w:rsidR="001321E1" w:rsidRPr="00392C91" w:rsidRDefault="001321E1"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plt.ylabel</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"Average Ticket Price")</w:t>
      </w:r>
    </w:p>
    <w:p w14:paraId="6956B742" w14:textId="77777777" w:rsidR="001321E1" w:rsidRPr="00392C91" w:rsidRDefault="001321E1" w:rsidP="00E6264F">
      <w:pPr>
        <w:spacing w:line="360" w:lineRule="auto"/>
        <w:rPr>
          <w:rFonts w:ascii="Times New Roman" w:hAnsi="Times New Roman" w:cs="Times New Roman"/>
          <w:sz w:val="24"/>
          <w:szCs w:val="24"/>
        </w:rPr>
      </w:pPr>
    </w:p>
    <w:p w14:paraId="3EC13FF0"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11.</w:t>
      </w:r>
      <w:proofErr w:type="gramEnd"/>
      <w:r w:rsidRPr="00392C91">
        <w:rPr>
          <w:rFonts w:ascii="Times New Roman" w:hAnsi="Times New Roman" w:cs="Times New Roman"/>
          <w:sz w:val="24"/>
          <w:szCs w:val="24"/>
        </w:rPr>
        <w:t xml:space="preserve"> Save graph (for PPT)</w:t>
      </w:r>
    </w:p>
    <w:p w14:paraId="16BEA651" w14:textId="77777777" w:rsidR="001321E1" w:rsidRPr="00392C91" w:rsidRDefault="001321E1"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plt.savefig</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"airfare_trend.png", dpi=300)</w:t>
      </w:r>
    </w:p>
    <w:p w14:paraId="2AFF39E2" w14:textId="77777777" w:rsidR="001321E1" w:rsidRPr="00392C91" w:rsidRDefault="001321E1" w:rsidP="00E6264F">
      <w:pPr>
        <w:spacing w:line="360" w:lineRule="auto"/>
        <w:rPr>
          <w:rFonts w:ascii="Times New Roman" w:hAnsi="Times New Roman" w:cs="Times New Roman"/>
          <w:sz w:val="24"/>
          <w:szCs w:val="24"/>
        </w:rPr>
      </w:pPr>
    </w:p>
    <w:p w14:paraId="1C5C5F62" w14:textId="77777777" w:rsidR="001321E1" w:rsidRPr="00392C91" w:rsidRDefault="001321E1"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 12.</w:t>
      </w:r>
      <w:proofErr w:type="gramEnd"/>
      <w:r w:rsidRPr="00392C91">
        <w:rPr>
          <w:rFonts w:ascii="Times New Roman" w:hAnsi="Times New Roman" w:cs="Times New Roman"/>
          <w:sz w:val="24"/>
          <w:szCs w:val="24"/>
        </w:rPr>
        <w:t xml:space="preserve"> Show graph</w:t>
      </w:r>
    </w:p>
    <w:p w14:paraId="1724B292" w14:textId="1EC3E2A2" w:rsidR="001321E1" w:rsidRPr="00392C91" w:rsidRDefault="001321E1"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plt.show</w:t>
      </w:r>
      <w:proofErr w:type="spellEnd"/>
      <w:r w:rsidRPr="00392C91">
        <w:rPr>
          <w:rFonts w:ascii="Times New Roman" w:hAnsi="Times New Roman" w:cs="Times New Roman"/>
          <w:sz w:val="24"/>
          <w:szCs w:val="24"/>
        </w:rPr>
        <w:t>()</w:t>
      </w:r>
      <w:proofErr w:type="gramEnd"/>
    </w:p>
    <w:p w14:paraId="5BDA24E3" w14:textId="4EB0B108" w:rsidR="001321E1"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noProof/>
          <w:sz w:val="24"/>
          <w:szCs w:val="24"/>
          <w:lang w:val="en-IN" w:eastAsia="en-IN"/>
        </w:rPr>
        <w:drawing>
          <wp:inline distT="0" distB="0" distL="0" distR="0" wp14:anchorId="6B846223" wp14:editId="69C879BD">
            <wp:extent cx="5486400" cy="2941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2941320"/>
                    </a:xfrm>
                    <a:prstGeom prst="rect">
                      <a:avLst/>
                    </a:prstGeom>
                  </pic:spPr>
                </pic:pic>
              </a:graphicData>
            </a:graphic>
          </wp:inline>
        </w:drawing>
      </w:r>
    </w:p>
    <w:p w14:paraId="4812A011" w14:textId="77777777" w:rsidR="00392C91" w:rsidRDefault="00392C91" w:rsidP="00E6264F">
      <w:pPr>
        <w:spacing w:line="360" w:lineRule="auto"/>
        <w:rPr>
          <w:rFonts w:ascii="Times New Roman" w:hAnsi="Times New Roman" w:cs="Times New Roman"/>
          <w:b/>
          <w:sz w:val="24"/>
          <w:szCs w:val="24"/>
        </w:rPr>
      </w:pPr>
    </w:p>
    <w:p w14:paraId="290B76AB" w14:textId="77777777" w:rsidR="00FF7272" w:rsidRPr="00392C91" w:rsidRDefault="00FF7272" w:rsidP="00E6264F">
      <w:pPr>
        <w:spacing w:line="360" w:lineRule="auto"/>
        <w:rPr>
          <w:rFonts w:ascii="Times New Roman" w:hAnsi="Times New Roman" w:cs="Times New Roman"/>
          <w:sz w:val="24"/>
          <w:szCs w:val="24"/>
          <w:lang w:val="en-IN"/>
        </w:rPr>
      </w:pPr>
      <w:r w:rsidRPr="00392C91">
        <w:rPr>
          <w:rFonts w:ascii="Times New Roman" w:hAnsi="Times New Roman" w:cs="Times New Roman"/>
          <w:b/>
          <w:sz w:val="24"/>
          <w:szCs w:val="24"/>
        </w:rPr>
        <w:t xml:space="preserve">Chart </w:t>
      </w:r>
      <w:proofErr w:type="gramStart"/>
      <w:r w:rsidRPr="00392C91">
        <w:rPr>
          <w:rFonts w:ascii="Times New Roman" w:hAnsi="Times New Roman" w:cs="Times New Roman"/>
          <w:b/>
          <w:sz w:val="24"/>
          <w:szCs w:val="24"/>
        </w:rPr>
        <w:t>2 :</w:t>
      </w:r>
      <w:proofErr w:type="gramEnd"/>
      <w:r w:rsidRPr="00392C91">
        <w:rPr>
          <w:rFonts w:ascii="Times New Roman" w:hAnsi="Times New Roman" w:cs="Times New Roman"/>
          <w:sz w:val="24"/>
          <w:szCs w:val="24"/>
        </w:rPr>
        <w:t xml:space="preserve"> </w:t>
      </w:r>
      <w:r w:rsidRPr="00392C91">
        <w:rPr>
          <w:rFonts w:ascii="Times New Roman" w:hAnsi="Times New Roman" w:cs="Times New Roman"/>
          <w:b/>
          <w:bCs/>
          <w:sz w:val="24"/>
          <w:szCs w:val="24"/>
          <w:lang w:val="en-IN"/>
        </w:rPr>
        <w:t>Which factors contribute most to ticket price variation?</w:t>
      </w:r>
    </w:p>
    <w:p w14:paraId="195E14B7" w14:textId="77777777" w:rsidR="00FF7272" w:rsidRPr="00392C91" w:rsidRDefault="00FF727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os</w:t>
      </w:r>
      <w:proofErr w:type="spellEnd"/>
    </w:p>
    <w:p w14:paraId="494D7E08" w14:textId="77777777" w:rsidR="00FF7272" w:rsidRPr="00392C91" w:rsidRDefault="00FF727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pandas as </w:t>
      </w:r>
      <w:proofErr w:type="spellStart"/>
      <w:r w:rsidRPr="00392C91">
        <w:rPr>
          <w:rFonts w:ascii="Times New Roman" w:hAnsi="Times New Roman" w:cs="Times New Roman"/>
          <w:sz w:val="24"/>
          <w:szCs w:val="24"/>
        </w:rPr>
        <w:t>pd</w:t>
      </w:r>
      <w:proofErr w:type="spellEnd"/>
    </w:p>
    <w:p w14:paraId="3CE8D2AC" w14:textId="77777777" w:rsidR="00FF7272" w:rsidRPr="00392C91" w:rsidRDefault="00FF727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import</w:t>
      </w:r>
      <w:proofErr w:type="gramEnd"/>
      <w:r w:rsidRPr="00392C91">
        <w:rPr>
          <w:rFonts w:ascii="Times New Roman" w:hAnsi="Times New Roman" w:cs="Times New Roman"/>
          <w:sz w:val="24"/>
          <w:szCs w:val="24"/>
        </w:rPr>
        <w:t xml:space="preserve"> </w:t>
      </w:r>
      <w:proofErr w:type="spellStart"/>
      <w:r w:rsidRPr="00392C91">
        <w:rPr>
          <w:rFonts w:ascii="Times New Roman" w:hAnsi="Times New Roman" w:cs="Times New Roman"/>
          <w:sz w:val="24"/>
          <w:szCs w:val="24"/>
        </w:rPr>
        <w:t>matplotlib.pyplot</w:t>
      </w:r>
      <w:proofErr w:type="spellEnd"/>
      <w:r w:rsidRPr="00392C91">
        <w:rPr>
          <w:rFonts w:ascii="Times New Roman" w:hAnsi="Times New Roman" w:cs="Times New Roman"/>
          <w:sz w:val="24"/>
          <w:szCs w:val="24"/>
        </w:rPr>
        <w:t xml:space="preserve"> as </w:t>
      </w:r>
      <w:proofErr w:type="spellStart"/>
      <w:r w:rsidRPr="00392C91">
        <w:rPr>
          <w:rFonts w:ascii="Times New Roman" w:hAnsi="Times New Roman" w:cs="Times New Roman"/>
          <w:sz w:val="24"/>
          <w:szCs w:val="24"/>
        </w:rPr>
        <w:t>plt</w:t>
      </w:r>
      <w:proofErr w:type="spellEnd"/>
    </w:p>
    <w:p w14:paraId="15739DF3" w14:textId="0D938D5C" w:rsidR="00FF7272" w:rsidRPr="00392C91" w:rsidRDefault="00392C91" w:rsidP="00E6264F">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import</w:t>
      </w:r>
      <w:proofErr w:type="gramEnd"/>
      <w:r>
        <w:rPr>
          <w:rFonts w:ascii="Times New Roman" w:hAnsi="Times New Roman" w:cs="Times New Roman"/>
          <w:sz w:val="24"/>
          <w:szCs w:val="24"/>
        </w:rPr>
        <w:t xml:space="preserve"> warnings</w:t>
      </w:r>
    </w:p>
    <w:p w14:paraId="0F7F4122" w14:textId="77777777" w:rsidR="00FF7272" w:rsidRPr="00392C91" w:rsidRDefault="00FF727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warnings.filterwarnings</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"ignore")</w:t>
      </w:r>
    </w:p>
    <w:p w14:paraId="1FF25E44" w14:textId="77777777" w:rsidR="00FF7272" w:rsidRPr="00392C91" w:rsidRDefault="00FF7272" w:rsidP="00E6264F">
      <w:pPr>
        <w:spacing w:line="360" w:lineRule="auto"/>
        <w:rPr>
          <w:rFonts w:ascii="Times New Roman" w:hAnsi="Times New Roman" w:cs="Times New Roman"/>
          <w:sz w:val="24"/>
          <w:szCs w:val="24"/>
        </w:rPr>
      </w:pPr>
    </w:p>
    <w:p w14:paraId="301710EC"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Set path</w:t>
      </w:r>
    </w:p>
    <w:p w14:paraId="7FF10CBD" w14:textId="77777777" w:rsidR="00FF7272" w:rsidRPr="00392C91" w:rsidRDefault="00FF7272"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os.chdir</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r"C</w:t>
      </w:r>
      <w:proofErr w:type="spellEnd"/>
      <w:r w:rsidRPr="00392C91">
        <w:rPr>
          <w:rFonts w:ascii="Times New Roman" w:hAnsi="Times New Roman" w:cs="Times New Roman"/>
          <w:sz w:val="24"/>
          <w:szCs w:val="24"/>
        </w:rPr>
        <w:t>:\Users\User\</w:t>
      </w:r>
      <w:proofErr w:type="spellStart"/>
      <w:r w:rsidRPr="00392C91">
        <w:rPr>
          <w:rFonts w:ascii="Times New Roman" w:hAnsi="Times New Roman" w:cs="Times New Roman"/>
          <w:sz w:val="24"/>
          <w:szCs w:val="24"/>
        </w:rPr>
        <w:t>OneDrive</w:t>
      </w:r>
      <w:proofErr w:type="spellEnd"/>
      <w:r w:rsidRPr="00392C91">
        <w:rPr>
          <w:rFonts w:ascii="Times New Roman" w:hAnsi="Times New Roman" w:cs="Times New Roman"/>
          <w:sz w:val="24"/>
          <w:szCs w:val="24"/>
        </w:rPr>
        <w:t>\Desktop\</w:t>
      </w:r>
      <w:proofErr w:type="spellStart"/>
      <w:r w:rsidRPr="00392C91">
        <w:rPr>
          <w:rFonts w:ascii="Times New Roman" w:hAnsi="Times New Roman" w:cs="Times New Roman"/>
          <w:sz w:val="24"/>
          <w:szCs w:val="24"/>
        </w:rPr>
        <w:t>flight_sql</w:t>
      </w:r>
      <w:proofErr w:type="spellEnd"/>
      <w:r w:rsidRPr="00392C91">
        <w:rPr>
          <w:rFonts w:ascii="Times New Roman" w:hAnsi="Times New Roman" w:cs="Times New Roman"/>
          <w:sz w:val="24"/>
          <w:szCs w:val="24"/>
        </w:rPr>
        <w:t>")</w:t>
      </w:r>
    </w:p>
    <w:p w14:paraId="5D82BB26" w14:textId="77777777" w:rsidR="00FF7272" w:rsidRPr="00392C91" w:rsidRDefault="00FF7272" w:rsidP="00E6264F">
      <w:pPr>
        <w:spacing w:line="360" w:lineRule="auto"/>
        <w:rPr>
          <w:rFonts w:ascii="Times New Roman" w:hAnsi="Times New Roman" w:cs="Times New Roman"/>
          <w:sz w:val="24"/>
          <w:szCs w:val="24"/>
        </w:rPr>
      </w:pPr>
    </w:p>
    <w:p w14:paraId="7B5290D2"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Load data</w:t>
      </w:r>
    </w:p>
    <w:p w14:paraId="298AB756" w14:textId="77777777" w:rsidR="00FF7272" w:rsidRPr="00392C91" w:rsidRDefault="00FF727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economy</w:t>
      </w:r>
      <w:proofErr w:type="gram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pd.read_csv</w:t>
      </w:r>
      <w:proofErr w:type="spellEnd"/>
      <w:r w:rsidRPr="00392C91">
        <w:rPr>
          <w:rFonts w:ascii="Times New Roman" w:hAnsi="Times New Roman" w:cs="Times New Roman"/>
          <w:sz w:val="24"/>
          <w:szCs w:val="24"/>
        </w:rPr>
        <w:t>("economy_class.csv")</w:t>
      </w:r>
    </w:p>
    <w:p w14:paraId="49A81936" w14:textId="77777777" w:rsidR="00FF7272" w:rsidRPr="00392C91" w:rsidRDefault="00FF7272" w:rsidP="00E6264F">
      <w:pPr>
        <w:spacing w:line="360" w:lineRule="auto"/>
        <w:rPr>
          <w:rFonts w:ascii="Times New Roman" w:hAnsi="Times New Roman" w:cs="Times New Roman"/>
          <w:sz w:val="24"/>
          <w:szCs w:val="24"/>
        </w:rPr>
      </w:pPr>
    </w:p>
    <w:p w14:paraId="50DC0495"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Clean</w:t>
      </w:r>
      <w:proofErr w:type="gramEnd"/>
      <w:r w:rsidRPr="00392C91">
        <w:rPr>
          <w:rFonts w:ascii="Times New Roman" w:hAnsi="Times New Roman" w:cs="Times New Roman"/>
          <w:sz w:val="24"/>
          <w:szCs w:val="24"/>
        </w:rPr>
        <w:t xml:space="preserve"> column names</w:t>
      </w:r>
    </w:p>
    <w:p w14:paraId="23A8AB69" w14:textId="77777777" w:rsidR="00FF7272" w:rsidRPr="00392C91" w:rsidRDefault="00FF7272"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economy.columns</w:t>
      </w:r>
      <w:proofErr w:type="spellEnd"/>
      <w:r w:rsidRPr="00392C91">
        <w:rPr>
          <w:rFonts w:ascii="Times New Roman" w:hAnsi="Times New Roman" w:cs="Times New Roman"/>
          <w:sz w:val="24"/>
          <w:szCs w:val="24"/>
        </w:rPr>
        <w:t xml:space="preserve"> = </w:t>
      </w:r>
      <w:proofErr w:type="spellStart"/>
      <w:proofErr w:type="gramStart"/>
      <w:r w:rsidRPr="00392C91">
        <w:rPr>
          <w:rFonts w:ascii="Times New Roman" w:hAnsi="Times New Roman" w:cs="Times New Roman"/>
          <w:sz w:val="24"/>
          <w:szCs w:val="24"/>
        </w:rPr>
        <w:t>economy.columns.str.strip</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str.lower</w:t>
      </w:r>
      <w:proofErr w:type="spellEnd"/>
      <w:r w:rsidRPr="00392C91">
        <w:rPr>
          <w:rFonts w:ascii="Times New Roman" w:hAnsi="Times New Roman" w:cs="Times New Roman"/>
          <w:sz w:val="24"/>
          <w:szCs w:val="24"/>
        </w:rPr>
        <w:t>()</w:t>
      </w:r>
    </w:p>
    <w:p w14:paraId="18C4A879" w14:textId="77777777" w:rsidR="00FF7272" w:rsidRPr="00392C91" w:rsidRDefault="00FF7272" w:rsidP="00E6264F">
      <w:pPr>
        <w:spacing w:line="360" w:lineRule="auto"/>
        <w:rPr>
          <w:rFonts w:ascii="Times New Roman" w:hAnsi="Times New Roman" w:cs="Times New Roman"/>
          <w:sz w:val="24"/>
          <w:szCs w:val="24"/>
        </w:rPr>
      </w:pPr>
    </w:p>
    <w:p w14:paraId="4B7FEED1"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Fix price column</w:t>
      </w:r>
    </w:p>
    <w:p w14:paraId="05F99EFF" w14:textId="77777777" w:rsidR="00FF7272" w:rsidRPr="00392C91" w:rsidRDefault="00FF727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economy[</w:t>
      </w:r>
      <w:proofErr w:type="gramEnd"/>
      <w:r w:rsidRPr="00392C91">
        <w:rPr>
          <w:rFonts w:ascii="Times New Roman" w:hAnsi="Times New Roman" w:cs="Times New Roman"/>
          <w:sz w:val="24"/>
          <w:szCs w:val="24"/>
        </w:rPr>
        <w:t>'price'] = economy['price'].</w:t>
      </w:r>
      <w:proofErr w:type="spellStart"/>
      <w:r w:rsidRPr="00392C91">
        <w:rPr>
          <w:rFonts w:ascii="Times New Roman" w:hAnsi="Times New Roman" w:cs="Times New Roman"/>
          <w:sz w:val="24"/>
          <w:szCs w:val="24"/>
        </w:rPr>
        <w:t>astype</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w:t>
      </w:r>
      <w:proofErr w:type="spellEnd"/>
      <w:r w:rsidRPr="00392C91">
        <w:rPr>
          <w:rFonts w:ascii="Times New Roman" w:hAnsi="Times New Roman" w:cs="Times New Roman"/>
          <w:sz w:val="24"/>
          <w:szCs w:val="24"/>
        </w:rPr>
        <w:t>).</w:t>
      </w:r>
      <w:proofErr w:type="spellStart"/>
      <w:r w:rsidRPr="00392C91">
        <w:rPr>
          <w:rFonts w:ascii="Times New Roman" w:hAnsi="Times New Roman" w:cs="Times New Roman"/>
          <w:sz w:val="24"/>
          <w:szCs w:val="24"/>
        </w:rPr>
        <w:t>str.replace</w:t>
      </w:r>
      <w:proofErr w:type="spellEnd"/>
      <w:r w:rsidRPr="00392C91">
        <w:rPr>
          <w:rFonts w:ascii="Times New Roman" w:hAnsi="Times New Roman" w:cs="Times New Roman"/>
          <w:sz w:val="24"/>
          <w:szCs w:val="24"/>
        </w:rPr>
        <w:t>(',', '')</w:t>
      </w:r>
    </w:p>
    <w:p w14:paraId="545552A9" w14:textId="77777777" w:rsidR="00FF7272" w:rsidRPr="00392C91" w:rsidRDefault="00FF7272" w:rsidP="00E6264F">
      <w:pPr>
        <w:spacing w:line="360" w:lineRule="auto"/>
        <w:rPr>
          <w:rFonts w:ascii="Times New Roman" w:hAnsi="Times New Roman" w:cs="Times New Roman"/>
          <w:sz w:val="24"/>
          <w:szCs w:val="24"/>
        </w:rPr>
      </w:pPr>
      <w:proofErr w:type="gramStart"/>
      <w:r w:rsidRPr="00392C91">
        <w:rPr>
          <w:rFonts w:ascii="Times New Roman" w:hAnsi="Times New Roman" w:cs="Times New Roman"/>
          <w:sz w:val="24"/>
          <w:szCs w:val="24"/>
        </w:rPr>
        <w:t>economy[</w:t>
      </w:r>
      <w:proofErr w:type="gramEnd"/>
      <w:r w:rsidRPr="00392C91">
        <w:rPr>
          <w:rFonts w:ascii="Times New Roman" w:hAnsi="Times New Roman" w:cs="Times New Roman"/>
          <w:sz w:val="24"/>
          <w:szCs w:val="24"/>
        </w:rPr>
        <w:t xml:space="preserve">'price'] = </w:t>
      </w:r>
      <w:proofErr w:type="spellStart"/>
      <w:r w:rsidRPr="00392C91">
        <w:rPr>
          <w:rFonts w:ascii="Times New Roman" w:hAnsi="Times New Roman" w:cs="Times New Roman"/>
          <w:sz w:val="24"/>
          <w:szCs w:val="24"/>
        </w:rPr>
        <w:t>pd.to_numeric</w:t>
      </w:r>
      <w:proofErr w:type="spellEnd"/>
      <w:r w:rsidRPr="00392C91">
        <w:rPr>
          <w:rFonts w:ascii="Times New Roman" w:hAnsi="Times New Roman" w:cs="Times New Roman"/>
          <w:sz w:val="24"/>
          <w:szCs w:val="24"/>
        </w:rPr>
        <w:t>(economy['price'], errors='coerce')</w:t>
      </w:r>
    </w:p>
    <w:p w14:paraId="6850F5CF" w14:textId="77777777" w:rsidR="00FF7272" w:rsidRPr="00392C91" w:rsidRDefault="00FF7272" w:rsidP="00E6264F">
      <w:pPr>
        <w:spacing w:line="360" w:lineRule="auto"/>
        <w:rPr>
          <w:rFonts w:ascii="Times New Roman" w:hAnsi="Times New Roman" w:cs="Times New Roman"/>
          <w:sz w:val="24"/>
          <w:szCs w:val="24"/>
        </w:rPr>
      </w:pPr>
    </w:p>
    <w:p w14:paraId="04F2ECEE" w14:textId="308A434D"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Choose factor (AIRLINE)</w:t>
      </w:r>
    </w:p>
    <w:p w14:paraId="76781B0F" w14:textId="77777777" w:rsidR="00FF7272" w:rsidRPr="00392C91" w:rsidRDefault="00FF7272"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factor_data</w:t>
      </w:r>
      <w:proofErr w:type="spellEnd"/>
      <w:r w:rsidRPr="00392C91">
        <w:rPr>
          <w:rFonts w:ascii="Times New Roman" w:hAnsi="Times New Roman" w:cs="Times New Roman"/>
          <w:sz w:val="24"/>
          <w:szCs w:val="24"/>
        </w:rPr>
        <w:t xml:space="preserve"> = </w:t>
      </w:r>
      <w:proofErr w:type="spellStart"/>
      <w:proofErr w:type="gramStart"/>
      <w:r w:rsidRPr="00392C91">
        <w:rPr>
          <w:rFonts w:ascii="Times New Roman" w:hAnsi="Times New Roman" w:cs="Times New Roman"/>
          <w:sz w:val="24"/>
          <w:szCs w:val="24"/>
        </w:rPr>
        <w:t>economy.groupby</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'airline')['price'].mean()</w:t>
      </w:r>
    </w:p>
    <w:p w14:paraId="78B2FBEB" w14:textId="77777777" w:rsidR="00FF7272" w:rsidRPr="00392C91" w:rsidRDefault="00FF7272" w:rsidP="00E6264F">
      <w:pPr>
        <w:spacing w:line="360" w:lineRule="auto"/>
        <w:rPr>
          <w:rFonts w:ascii="Times New Roman" w:hAnsi="Times New Roman" w:cs="Times New Roman"/>
          <w:sz w:val="24"/>
          <w:szCs w:val="24"/>
        </w:rPr>
      </w:pPr>
    </w:p>
    <w:p w14:paraId="05774EC0"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Take top 5 (for clean pie chart)</w:t>
      </w:r>
    </w:p>
    <w:p w14:paraId="4D14D046" w14:textId="77777777" w:rsidR="00FF7272" w:rsidRPr="00392C91" w:rsidRDefault="00FF7272" w:rsidP="00E6264F">
      <w:pPr>
        <w:spacing w:line="360" w:lineRule="auto"/>
        <w:rPr>
          <w:rFonts w:ascii="Times New Roman" w:hAnsi="Times New Roman" w:cs="Times New Roman"/>
          <w:sz w:val="24"/>
          <w:szCs w:val="24"/>
        </w:rPr>
      </w:pPr>
      <w:proofErr w:type="spellStart"/>
      <w:r w:rsidRPr="00392C91">
        <w:rPr>
          <w:rFonts w:ascii="Times New Roman" w:hAnsi="Times New Roman" w:cs="Times New Roman"/>
          <w:sz w:val="24"/>
          <w:szCs w:val="24"/>
        </w:rPr>
        <w:t>factor_data</w:t>
      </w:r>
      <w:proofErr w:type="spellEnd"/>
      <w:r w:rsidRPr="00392C91">
        <w:rPr>
          <w:rFonts w:ascii="Times New Roman" w:hAnsi="Times New Roman" w:cs="Times New Roman"/>
          <w:sz w:val="24"/>
          <w:szCs w:val="24"/>
        </w:rPr>
        <w:t xml:space="preserve"> = </w:t>
      </w:r>
      <w:proofErr w:type="spellStart"/>
      <w:r w:rsidRPr="00392C91">
        <w:rPr>
          <w:rFonts w:ascii="Times New Roman" w:hAnsi="Times New Roman" w:cs="Times New Roman"/>
          <w:sz w:val="24"/>
          <w:szCs w:val="24"/>
        </w:rPr>
        <w:t>factor_data.sort_</w:t>
      </w:r>
      <w:proofErr w:type="gramStart"/>
      <w:r w:rsidRPr="00392C91">
        <w:rPr>
          <w:rFonts w:ascii="Times New Roman" w:hAnsi="Times New Roman" w:cs="Times New Roman"/>
          <w:sz w:val="24"/>
          <w:szCs w:val="24"/>
        </w:rPr>
        <w:t>values</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ascending=False).head(5)</w:t>
      </w:r>
    </w:p>
    <w:p w14:paraId="3286F3EF" w14:textId="77777777" w:rsidR="00FF7272" w:rsidRPr="00392C91" w:rsidRDefault="00FF7272" w:rsidP="00E6264F">
      <w:pPr>
        <w:spacing w:line="360" w:lineRule="auto"/>
        <w:rPr>
          <w:rFonts w:ascii="Times New Roman" w:hAnsi="Times New Roman" w:cs="Times New Roman"/>
          <w:sz w:val="24"/>
          <w:szCs w:val="24"/>
        </w:rPr>
      </w:pPr>
    </w:p>
    <w:p w14:paraId="7E48DDE1"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Plot pie chart</w:t>
      </w:r>
    </w:p>
    <w:p w14:paraId="4C74FA92" w14:textId="77777777" w:rsidR="00FF7272" w:rsidRPr="00392C91" w:rsidRDefault="00FF727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plt.figure</w:t>
      </w:r>
      <w:proofErr w:type="spellEnd"/>
      <w:r w:rsidRPr="00392C91">
        <w:rPr>
          <w:rFonts w:ascii="Times New Roman" w:hAnsi="Times New Roman" w:cs="Times New Roman"/>
          <w:sz w:val="24"/>
          <w:szCs w:val="24"/>
        </w:rPr>
        <w:t>(</w:t>
      </w:r>
      <w:proofErr w:type="spellStart"/>
      <w:proofErr w:type="gramEnd"/>
      <w:r w:rsidRPr="00392C91">
        <w:rPr>
          <w:rFonts w:ascii="Times New Roman" w:hAnsi="Times New Roman" w:cs="Times New Roman"/>
          <w:sz w:val="24"/>
          <w:szCs w:val="24"/>
        </w:rPr>
        <w:t>figsize</w:t>
      </w:r>
      <w:proofErr w:type="spellEnd"/>
      <w:r w:rsidRPr="00392C91">
        <w:rPr>
          <w:rFonts w:ascii="Times New Roman" w:hAnsi="Times New Roman" w:cs="Times New Roman"/>
          <w:sz w:val="24"/>
          <w:szCs w:val="24"/>
        </w:rPr>
        <w:t>=(8,8))</w:t>
      </w:r>
    </w:p>
    <w:p w14:paraId="3EBD9A5E" w14:textId="77777777" w:rsidR="00FF7272" w:rsidRPr="00392C91" w:rsidRDefault="00FF7272" w:rsidP="00E6264F">
      <w:pPr>
        <w:spacing w:line="360" w:lineRule="auto"/>
        <w:rPr>
          <w:rFonts w:ascii="Times New Roman" w:hAnsi="Times New Roman" w:cs="Times New Roman"/>
          <w:sz w:val="24"/>
          <w:szCs w:val="24"/>
        </w:rPr>
      </w:pPr>
    </w:p>
    <w:p w14:paraId="0AD7CE23" w14:textId="77777777" w:rsidR="00FF7272" w:rsidRPr="00392C91" w:rsidRDefault="00FF727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plt.pie</w:t>
      </w:r>
      <w:proofErr w:type="spellEnd"/>
      <w:r w:rsidRPr="00392C91">
        <w:rPr>
          <w:rFonts w:ascii="Times New Roman" w:hAnsi="Times New Roman" w:cs="Times New Roman"/>
          <w:sz w:val="24"/>
          <w:szCs w:val="24"/>
        </w:rPr>
        <w:t>(</w:t>
      </w:r>
      <w:proofErr w:type="gramEnd"/>
    </w:p>
    <w:p w14:paraId="140BBADB"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lastRenderedPageBreak/>
        <w:t xml:space="preserve">    </w:t>
      </w:r>
      <w:proofErr w:type="spellStart"/>
      <w:r w:rsidRPr="00392C91">
        <w:rPr>
          <w:rFonts w:ascii="Times New Roman" w:hAnsi="Times New Roman" w:cs="Times New Roman"/>
          <w:sz w:val="24"/>
          <w:szCs w:val="24"/>
        </w:rPr>
        <w:t>factor_data.values</w:t>
      </w:r>
      <w:proofErr w:type="spellEnd"/>
      <w:r w:rsidRPr="00392C91">
        <w:rPr>
          <w:rFonts w:ascii="Times New Roman" w:hAnsi="Times New Roman" w:cs="Times New Roman"/>
          <w:sz w:val="24"/>
          <w:szCs w:val="24"/>
        </w:rPr>
        <w:t>,</w:t>
      </w:r>
    </w:p>
    <w:p w14:paraId="210C287F"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gramStart"/>
      <w:r w:rsidRPr="00392C91">
        <w:rPr>
          <w:rFonts w:ascii="Times New Roman" w:hAnsi="Times New Roman" w:cs="Times New Roman"/>
          <w:sz w:val="24"/>
          <w:szCs w:val="24"/>
        </w:rPr>
        <w:t>labels=</w:t>
      </w:r>
      <w:proofErr w:type="spellStart"/>
      <w:proofErr w:type="gramEnd"/>
      <w:r w:rsidRPr="00392C91">
        <w:rPr>
          <w:rFonts w:ascii="Times New Roman" w:hAnsi="Times New Roman" w:cs="Times New Roman"/>
          <w:sz w:val="24"/>
          <w:szCs w:val="24"/>
        </w:rPr>
        <w:t>factor_data.index</w:t>
      </w:r>
      <w:proofErr w:type="spellEnd"/>
      <w:r w:rsidRPr="00392C91">
        <w:rPr>
          <w:rFonts w:ascii="Times New Roman" w:hAnsi="Times New Roman" w:cs="Times New Roman"/>
          <w:sz w:val="24"/>
          <w:szCs w:val="24"/>
        </w:rPr>
        <w:t>,</w:t>
      </w:r>
    </w:p>
    <w:p w14:paraId="6A7A47CE"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autopct</w:t>
      </w:r>
      <w:proofErr w:type="spellEnd"/>
      <w:proofErr w:type="gramEnd"/>
      <w:r w:rsidRPr="00392C91">
        <w:rPr>
          <w:rFonts w:ascii="Times New Roman" w:hAnsi="Times New Roman" w:cs="Times New Roman"/>
          <w:sz w:val="24"/>
          <w:szCs w:val="24"/>
        </w:rPr>
        <w:t>='%1.1f%%',</w:t>
      </w:r>
    </w:p>
    <w:p w14:paraId="7021A876"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 xml:space="preserve">    </w:t>
      </w:r>
      <w:proofErr w:type="spellStart"/>
      <w:proofErr w:type="gramStart"/>
      <w:r w:rsidRPr="00392C91">
        <w:rPr>
          <w:rFonts w:ascii="Times New Roman" w:hAnsi="Times New Roman" w:cs="Times New Roman"/>
          <w:sz w:val="24"/>
          <w:szCs w:val="24"/>
        </w:rPr>
        <w:t>startangle</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140</w:t>
      </w:r>
    </w:p>
    <w:p w14:paraId="5648B605" w14:textId="77777777"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sz w:val="24"/>
          <w:szCs w:val="24"/>
        </w:rPr>
        <w:t>)</w:t>
      </w:r>
    </w:p>
    <w:p w14:paraId="3E7BC119" w14:textId="77777777" w:rsidR="00FF7272" w:rsidRPr="00392C91" w:rsidRDefault="00FF7272" w:rsidP="00E6264F">
      <w:pPr>
        <w:spacing w:line="360" w:lineRule="auto"/>
        <w:rPr>
          <w:rFonts w:ascii="Times New Roman" w:hAnsi="Times New Roman" w:cs="Times New Roman"/>
          <w:sz w:val="24"/>
          <w:szCs w:val="24"/>
        </w:rPr>
      </w:pPr>
    </w:p>
    <w:p w14:paraId="2CABA969" w14:textId="77777777" w:rsidR="00FF7272" w:rsidRPr="00392C91" w:rsidRDefault="00FF727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plt.title</w:t>
      </w:r>
      <w:proofErr w:type="spellEnd"/>
      <w:r w:rsidRPr="00392C91">
        <w:rPr>
          <w:rFonts w:ascii="Times New Roman" w:hAnsi="Times New Roman" w:cs="Times New Roman"/>
          <w:sz w:val="24"/>
          <w:szCs w:val="24"/>
        </w:rPr>
        <w:t>(</w:t>
      </w:r>
      <w:proofErr w:type="gramEnd"/>
      <w:r w:rsidRPr="00392C91">
        <w:rPr>
          <w:rFonts w:ascii="Times New Roman" w:hAnsi="Times New Roman" w:cs="Times New Roman"/>
          <w:sz w:val="24"/>
          <w:szCs w:val="24"/>
        </w:rPr>
        <w:t>"Contribution of Airlines to Ticket Price Variation")</w:t>
      </w:r>
    </w:p>
    <w:p w14:paraId="508EE601" w14:textId="77777777" w:rsidR="00FF7272" w:rsidRPr="00392C91" w:rsidRDefault="00FF7272" w:rsidP="00E6264F">
      <w:pPr>
        <w:spacing w:line="360" w:lineRule="auto"/>
        <w:rPr>
          <w:rFonts w:ascii="Times New Roman" w:hAnsi="Times New Roman" w:cs="Times New Roman"/>
          <w:sz w:val="24"/>
          <w:szCs w:val="24"/>
        </w:rPr>
      </w:pPr>
    </w:p>
    <w:p w14:paraId="4AF334C1" w14:textId="151A8B6F" w:rsidR="00FF7272" w:rsidRPr="00392C91" w:rsidRDefault="00FF7272" w:rsidP="00E6264F">
      <w:pPr>
        <w:spacing w:line="360" w:lineRule="auto"/>
        <w:rPr>
          <w:rFonts w:ascii="Times New Roman" w:hAnsi="Times New Roman" w:cs="Times New Roman"/>
          <w:sz w:val="24"/>
          <w:szCs w:val="24"/>
        </w:rPr>
      </w:pPr>
      <w:proofErr w:type="spellStart"/>
      <w:proofErr w:type="gramStart"/>
      <w:r w:rsidRPr="00392C91">
        <w:rPr>
          <w:rFonts w:ascii="Times New Roman" w:hAnsi="Times New Roman" w:cs="Times New Roman"/>
          <w:sz w:val="24"/>
          <w:szCs w:val="24"/>
        </w:rPr>
        <w:t>plt.show</w:t>
      </w:r>
      <w:proofErr w:type="spellEnd"/>
      <w:r w:rsidRPr="00392C91">
        <w:rPr>
          <w:rFonts w:ascii="Times New Roman" w:hAnsi="Times New Roman" w:cs="Times New Roman"/>
          <w:sz w:val="24"/>
          <w:szCs w:val="24"/>
        </w:rPr>
        <w:t>()</w:t>
      </w:r>
      <w:proofErr w:type="gramEnd"/>
    </w:p>
    <w:p w14:paraId="3663D759" w14:textId="5260DC9B" w:rsidR="00FF7272" w:rsidRPr="00392C91" w:rsidRDefault="00FF7272" w:rsidP="00E6264F">
      <w:pPr>
        <w:spacing w:line="360" w:lineRule="auto"/>
        <w:rPr>
          <w:rFonts w:ascii="Times New Roman" w:hAnsi="Times New Roman" w:cs="Times New Roman"/>
          <w:sz w:val="24"/>
          <w:szCs w:val="24"/>
        </w:rPr>
      </w:pPr>
      <w:r w:rsidRPr="00392C91">
        <w:rPr>
          <w:rFonts w:ascii="Times New Roman" w:hAnsi="Times New Roman" w:cs="Times New Roman"/>
          <w:noProof/>
          <w:sz w:val="24"/>
          <w:szCs w:val="24"/>
          <w:lang w:val="en-IN" w:eastAsia="en-IN"/>
        </w:rPr>
        <w:drawing>
          <wp:inline distT="0" distB="0" distL="0" distR="0" wp14:anchorId="68FC1679" wp14:editId="057DFD6F">
            <wp:extent cx="3594100" cy="360509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594100" cy="3605091"/>
                    </a:xfrm>
                    <a:prstGeom prst="rect">
                      <a:avLst/>
                    </a:prstGeom>
                  </pic:spPr>
                </pic:pic>
              </a:graphicData>
            </a:graphic>
          </wp:inline>
        </w:drawing>
      </w:r>
    </w:p>
    <w:p w14:paraId="081DFC22" w14:textId="77777777" w:rsidR="00FF7272" w:rsidRPr="00392C91" w:rsidRDefault="00FF7272" w:rsidP="00E6264F">
      <w:pPr>
        <w:spacing w:line="360" w:lineRule="auto"/>
        <w:rPr>
          <w:rFonts w:ascii="Times New Roman" w:hAnsi="Times New Roman" w:cs="Times New Roman"/>
          <w:sz w:val="24"/>
          <w:szCs w:val="24"/>
        </w:rPr>
      </w:pPr>
    </w:p>
    <w:p w14:paraId="47C049AC" w14:textId="77777777" w:rsidR="005F3248" w:rsidRDefault="005F3248" w:rsidP="00E6264F">
      <w:pPr>
        <w:spacing w:line="360" w:lineRule="auto"/>
        <w:rPr>
          <w:rFonts w:ascii="Times New Roman" w:hAnsi="Times New Roman" w:cs="Times New Roman"/>
          <w:b/>
          <w:sz w:val="24"/>
          <w:szCs w:val="24"/>
        </w:rPr>
      </w:pPr>
    </w:p>
    <w:p w14:paraId="015E48C5" w14:textId="1FE9696E" w:rsidR="00FF7272" w:rsidRPr="00392C91" w:rsidRDefault="00FF7272" w:rsidP="00E6264F">
      <w:pPr>
        <w:spacing w:line="360" w:lineRule="auto"/>
        <w:rPr>
          <w:rFonts w:ascii="Times New Roman" w:hAnsi="Times New Roman" w:cs="Times New Roman"/>
          <w:b/>
          <w:bCs/>
          <w:sz w:val="24"/>
          <w:szCs w:val="24"/>
        </w:rPr>
      </w:pPr>
      <w:bookmarkStart w:id="0" w:name="_GoBack"/>
      <w:bookmarkEnd w:id="0"/>
      <w:r w:rsidRPr="00392C91">
        <w:rPr>
          <w:rFonts w:ascii="Times New Roman" w:hAnsi="Times New Roman" w:cs="Times New Roman"/>
          <w:b/>
          <w:sz w:val="24"/>
          <w:szCs w:val="24"/>
        </w:rPr>
        <w:lastRenderedPageBreak/>
        <w:t xml:space="preserve">Chart </w:t>
      </w:r>
      <w:proofErr w:type="gramStart"/>
      <w:r w:rsidRPr="00392C91">
        <w:rPr>
          <w:rFonts w:ascii="Times New Roman" w:hAnsi="Times New Roman" w:cs="Times New Roman"/>
          <w:b/>
          <w:sz w:val="24"/>
          <w:szCs w:val="24"/>
        </w:rPr>
        <w:t>3 :</w:t>
      </w:r>
      <w:proofErr w:type="gramEnd"/>
      <w:r w:rsidRPr="00392C91">
        <w:rPr>
          <w:rFonts w:ascii="Times New Roman" w:hAnsi="Times New Roman" w:cs="Times New Roman"/>
          <w:b/>
          <w:sz w:val="24"/>
          <w:szCs w:val="24"/>
        </w:rPr>
        <w:t xml:space="preserve"> </w:t>
      </w:r>
      <w:r w:rsidRPr="00392C91">
        <w:rPr>
          <w:rFonts w:ascii="Times New Roman" w:hAnsi="Times New Roman" w:cs="Times New Roman"/>
          <w:b/>
          <w:bCs/>
          <w:sz w:val="24"/>
          <w:szCs w:val="24"/>
        </w:rPr>
        <w:t>Is there a correlation between journey duration and ticket price?</w:t>
      </w:r>
    </w:p>
    <w:p w14:paraId="03CA5CC3"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import</w:t>
      </w:r>
      <w:proofErr w:type="gramEnd"/>
      <w:r w:rsidRPr="00E6264F">
        <w:rPr>
          <w:rFonts w:ascii="Times New Roman" w:hAnsi="Times New Roman" w:cs="Times New Roman"/>
          <w:sz w:val="24"/>
          <w:szCs w:val="24"/>
        </w:rPr>
        <w:t xml:space="preserve"> </w:t>
      </w:r>
      <w:proofErr w:type="spellStart"/>
      <w:r w:rsidRPr="00E6264F">
        <w:rPr>
          <w:rFonts w:ascii="Times New Roman" w:hAnsi="Times New Roman" w:cs="Times New Roman"/>
          <w:sz w:val="24"/>
          <w:szCs w:val="24"/>
        </w:rPr>
        <w:t>os</w:t>
      </w:r>
      <w:proofErr w:type="spellEnd"/>
    </w:p>
    <w:p w14:paraId="05554A75"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import</w:t>
      </w:r>
      <w:proofErr w:type="gramEnd"/>
      <w:r w:rsidRPr="00E6264F">
        <w:rPr>
          <w:rFonts w:ascii="Times New Roman" w:hAnsi="Times New Roman" w:cs="Times New Roman"/>
          <w:sz w:val="24"/>
          <w:szCs w:val="24"/>
        </w:rPr>
        <w:t xml:space="preserve"> pandas as </w:t>
      </w:r>
      <w:proofErr w:type="spellStart"/>
      <w:r w:rsidRPr="00E6264F">
        <w:rPr>
          <w:rFonts w:ascii="Times New Roman" w:hAnsi="Times New Roman" w:cs="Times New Roman"/>
          <w:sz w:val="24"/>
          <w:szCs w:val="24"/>
        </w:rPr>
        <w:t>pd</w:t>
      </w:r>
      <w:proofErr w:type="spellEnd"/>
    </w:p>
    <w:p w14:paraId="34162506"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import</w:t>
      </w:r>
      <w:proofErr w:type="gramEnd"/>
      <w:r w:rsidRPr="00E6264F">
        <w:rPr>
          <w:rFonts w:ascii="Times New Roman" w:hAnsi="Times New Roman" w:cs="Times New Roman"/>
          <w:sz w:val="24"/>
          <w:szCs w:val="24"/>
        </w:rPr>
        <w:t xml:space="preserve"> </w:t>
      </w:r>
      <w:proofErr w:type="spellStart"/>
      <w:r w:rsidRPr="00E6264F">
        <w:rPr>
          <w:rFonts w:ascii="Times New Roman" w:hAnsi="Times New Roman" w:cs="Times New Roman"/>
          <w:sz w:val="24"/>
          <w:szCs w:val="24"/>
        </w:rPr>
        <w:t>matplotlib.pyplot</w:t>
      </w:r>
      <w:proofErr w:type="spellEnd"/>
      <w:r w:rsidRPr="00E6264F">
        <w:rPr>
          <w:rFonts w:ascii="Times New Roman" w:hAnsi="Times New Roman" w:cs="Times New Roman"/>
          <w:sz w:val="24"/>
          <w:szCs w:val="24"/>
        </w:rPr>
        <w:t xml:space="preserve"> as </w:t>
      </w:r>
      <w:proofErr w:type="spellStart"/>
      <w:r w:rsidRPr="00E6264F">
        <w:rPr>
          <w:rFonts w:ascii="Times New Roman" w:hAnsi="Times New Roman" w:cs="Times New Roman"/>
          <w:sz w:val="24"/>
          <w:szCs w:val="24"/>
        </w:rPr>
        <w:t>plt</w:t>
      </w:r>
      <w:proofErr w:type="spellEnd"/>
    </w:p>
    <w:p w14:paraId="50972BB3"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import</w:t>
      </w:r>
      <w:proofErr w:type="gramEnd"/>
      <w:r w:rsidRPr="00E6264F">
        <w:rPr>
          <w:rFonts w:ascii="Times New Roman" w:hAnsi="Times New Roman" w:cs="Times New Roman"/>
          <w:sz w:val="24"/>
          <w:szCs w:val="24"/>
        </w:rPr>
        <w:t xml:space="preserve"> </w:t>
      </w:r>
      <w:proofErr w:type="spellStart"/>
      <w:r w:rsidRPr="00E6264F">
        <w:rPr>
          <w:rFonts w:ascii="Times New Roman" w:hAnsi="Times New Roman" w:cs="Times New Roman"/>
          <w:sz w:val="24"/>
          <w:szCs w:val="24"/>
        </w:rPr>
        <w:t>seaborn</w:t>
      </w:r>
      <w:proofErr w:type="spellEnd"/>
      <w:r w:rsidRPr="00E6264F">
        <w:rPr>
          <w:rFonts w:ascii="Times New Roman" w:hAnsi="Times New Roman" w:cs="Times New Roman"/>
          <w:sz w:val="24"/>
          <w:szCs w:val="24"/>
        </w:rPr>
        <w:t xml:space="preserve"> as </w:t>
      </w:r>
      <w:proofErr w:type="spellStart"/>
      <w:r w:rsidRPr="00E6264F">
        <w:rPr>
          <w:rFonts w:ascii="Times New Roman" w:hAnsi="Times New Roman" w:cs="Times New Roman"/>
          <w:sz w:val="24"/>
          <w:szCs w:val="24"/>
        </w:rPr>
        <w:t>sns</w:t>
      </w:r>
      <w:proofErr w:type="spellEnd"/>
    </w:p>
    <w:p w14:paraId="527447AB"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import</w:t>
      </w:r>
      <w:proofErr w:type="gramEnd"/>
      <w:r w:rsidRPr="00E6264F">
        <w:rPr>
          <w:rFonts w:ascii="Times New Roman" w:hAnsi="Times New Roman" w:cs="Times New Roman"/>
          <w:sz w:val="24"/>
          <w:szCs w:val="24"/>
        </w:rPr>
        <w:t xml:space="preserve"> warnings</w:t>
      </w:r>
    </w:p>
    <w:p w14:paraId="51EE5C90" w14:textId="77777777" w:rsidR="00FF7272" w:rsidRPr="00E6264F" w:rsidRDefault="00FF7272" w:rsidP="00E6264F">
      <w:pPr>
        <w:spacing w:line="360" w:lineRule="auto"/>
        <w:rPr>
          <w:rFonts w:ascii="Times New Roman" w:hAnsi="Times New Roman" w:cs="Times New Roman"/>
          <w:sz w:val="24"/>
          <w:szCs w:val="24"/>
        </w:rPr>
      </w:pPr>
    </w:p>
    <w:p w14:paraId="4061DA4D" w14:textId="77777777" w:rsidR="00FF7272" w:rsidRPr="00E6264F" w:rsidRDefault="00FF7272" w:rsidP="00E6264F">
      <w:pPr>
        <w:spacing w:line="360" w:lineRule="auto"/>
        <w:rPr>
          <w:rFonts w:ascii="Times New Roman" w:hAnsi="Times New Roman" w:cs="Times New Roman"/>
          <w:sz w:val="24"/>
          <w:szCs w:val="24"/>
        </w:rPr>
      </w:pPr>
      <w:proofErr w:type="spellStart"/>
      <w:proofErr w:type="gramStart"/>
      <w:r w:rsidRPr="00E6264F">
        <w:rPr>
          <w:rFonts w:ascii="Times New Roman" w:hAnsi="Times New Roman" w:cs="Times New Roman"/>
          <w:sz w:val="24"/>
          <w:szCs w:val="24"/>
        </w:rPr>
        <w:t>warnings.filterwarnings</w:t>
      </w:r>
      <w:proofErr w:type="spellEnd"/>
      <w:r w:rsidRPr="00E6264F">
        <w:rPr>
          <w:rFonts w:ascii="Times New Roman" w:hAnsi="Times New Roman" w:cs="Times New Roman"/>
          <w:sz w:val="24"/>
          <w:szCs w:val="24"/>
        </w:rPr>
        <w:t>(</w:t>
      </w:r>
      <w:proofErr w:type="gramEnd"/>
      <w:r w:rsidRPr="00E6264F">
        <w:rPr>
          <w:rFonts w:ascii="Times New Roman" w:hAnsi="Times New Roman" w:cs="Times New Roman"/>
          <w:sz w:val="24"/>
          <w:szCs w:val="24"/>
        </w:rPr>
        <w:t>"ignore")</w:t>
      </w:r>
    </w:p>
    <w:p w14:paraId="05009B96" w14:textId="77777777" w:rsidR="00FF7272" w:rsidRPr="00E6264F" w:rsidRDefault="00FF7272" w:rsidP="00E6264F">
      <w:pPr>
        <w:spacing w:line="360" w:lineRule="auto"/>
        <w:rPr>
          <w:rFonts w:ascii="Times New Roman" w:hAnsi="Times New Roman" w:cs="Times New Roman"/>
          <w:sz w:val="24"/>
          <w:szCs w:val="24"/>
        </w:rPr>
      </w:pPr>
    </w:p>
    <w:p w14:paraId="035D7448"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Set path</w:t>
      </w:r>
    </w:p>
    <w:p w14:paraId="334296C5" w14:textId="77777777" w:rsidR="00FF7272" w:rsidRPr="00E6264F" w:rsidRDefault="00FF7272" w:rsidP="00E6264F">
      <w:pPr>
        <w:spacing w:line="360" w:lineRule="auto"/>
        <w:rPr>
          <w:rFonts w:ascii="Times New Roman" w:hAnsi="Times New Roman" w:cs="Times New Roman"/>
          <w:sz w:val="24"/>
          <w:szCs w:val="24"/>
        </w:rPr>
      </w:pPr>
      <w:proofErr w:type="spellStart"/>
      <w:r w:rsidRPr="00E6264F">
        <w:rPr>
          <w:rFonts w:ascii="Times New Roman" w:hAnsi="Times New Roman" w:cs="Times New Roman"/>
          <w:sz w:val="24"/>
          <w:szCs w:val="24"/>
        </w:rPr>
        <w:t>os.chdir</w:t>
      </w:r>
      <w:proofErr w:type="spellEnd"/>
      <w:r w:rsidRPr="00E6264F">
        <w:rPr>
          <w:rFonts w:ascii="Times New Roman" w:hAnsi="Times New Roman" w:cs="Times New Roman"/>
          <w:sz w:val="24"/>
          <w:szCs w:val="24"/>
        </w:rPr>
        <w:t>(</w:t>
      </w:r>
      <w:proofErr w:type="spellStart"/>
      <w:r w:rsidRPr="00E6264F">
        <w:rPr>
          <w:rFonts w:ascii="Times New Roman" w:hAnsi="Times New Roman" w:cs="Times New Roman"/>
          <w:sz w:val="24"/>
          <w:szCs w:val="24"/>
        </w:rPr>
        <w:t>r"C</w:t>
      </w:r>
      <w:proofErr w:type="spellEnd"/>
      <w:r w:rsidRPr="00E6264F">
        <w:rPr>
          <w:rFonts w:ascii="Times New Roman" w:hAnsi="Times New Roman" w:cs="Times New Roman"/>
          <w:sz w:val="24"/>
          <w:szCs w:val="24"/>
        </w:rPr>
        <w:t>:\Users\User\</w:t>
      </w:r>
      <w:proofErr w:type="spellStart"/>
      <w:r w:rsidRPr="00E6264F">
        <w:rPr>
          <w:rFonts w:ascii="Times New Roman" w:hAnsi="Times New Roman" w:cs="Times New Roman"/>
          <w:sz w:val="24"/>
          <w:szCs w:val="24"/>
        </w:rPr>
        <w:t>OneDrive</w:t>
      </w:r>
      <w:proofErr w:type="spellEnd"/>
      <w:r w:rsidRPr="00E6264F">
        <w:rPr>
          <w:rFonts w:ascii="Times New Roman" w:hAnsi="Times New Roman" w:cs="Times New Roman"/>
          <w:sz w:val="24"/>
          <w:szCs w:val="24"/>
        </w:rPr>
        <w:t>\Desktop\</w:t>
      </w:r>
      <w:proofErr w:type="spellStart"/>
      <w:r w:rsidRPr="00E6264F">
        <w:rPr>
          <w:rFonts w:ascii="Times New Roman" w:hAnsi="Times New Roman" w:cs="Times New Roman"/>
          <w:sz w:val="24"/>
          <w:szCs w:val="24"/>
        </w:rPr>
        <w:t>flight_sql</w:t>
      </w:r>
      <w:proofErr w:type="spellEnd"/>
      <w:r w:rsidRPr="00E6264F">
        <w:rPr>
          <w:rFonts w:ascii="Times New Roman" w:hAnsi="Times New Roman" w:cs="Times New Roman"/>
          <w:sz w:val="24"/>
          <w:szCs w:val="24"/>
        </w:rPr>
        <w:t>")</w:t>
      </w:r>
    </w:p>
    <w:p w14:paraId="1C9EC847" w14:textId="77777777" w:rsidR="00FF7272" w:rsidRPr="00E6264F" w:rsidRDefault="00FF7272" w:rsidP="00E6264F">
      <w:pPr>
        <w:spacing w:line="360" w:lineRule="auto"/>
        <w:rPr>
          <w:rFonts w:ascii="Times New Roman" w:hAnsi="Times New Roman" w:cs="Times New Roman"/>
          <w:sz w:val="24"/>
          <w:szCs w:val="24"/>
        </w:rPr>
      </w:pPr>
    </w:p>
    <w:p w14:paraId="127614ED"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Load dataset</w:t>
      </w:r>
    </w:p>
    <w:p w14:paraId="570D865D"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economy</w:t>
      </w:r>
      <w:proofErr w:type="gramEnd"/>
      <w:r w:rsidRPr="00E6264F">
        <w:rPr>
          <w:rFonts w:ascii="Times New Roman" w:hAnsi="Times New Roman" w:cs="Times New Roman"/>
          <w:sz w:val="24"/>
          <w:szCs w:val="24"/>
        </w:rPr>
        <w:t xml:space="preserve"> = </w:t>
      </w:r>
      <w:proofErr w:type="spellStart"/>
      <w:r w:rsidRPr="00E6264F">
        <w:rPr>
          <w:rFonts w:ascii="Times New Roman" w:hAnsi="Times New Roman" w:cs="Times New Roman"/>
          <w:sz w:val="24"/>
          <w:szCs w:val="24"/>
        </w:rPr>
        <w:t>pd.read_csv</w:t>
      </w:r>
      <w:proofErr w:type="spellEnd"/>
      <w:r w:rsidRPr="00E6264F">
        <w:rPr>
          <w:rFonts w:ascii="Times New Roman" w:hAnsi="Times New Roman" w:cs="Times New Roman"/>
          <w:sz w:val="24"/>
          <w:szCs w:val="24"/>
        </w:rPr>
        <w:t>("economy_class.csv")</w:t>
      </w:r>
    </w:p>
    <w:p w14:paraId="3CE87574" w14:textId="77777777" w:rsidR="00FF7272" w:rsidRPr="00E6264F" w:rsidRDefault="00FF7272" w:rsidP="00E6264F">
      <w:pPr>
        <w:spacing w:line="360" w:lineRule="auto"/>
        <w:rPr>
          <w:rFonts w:ascii="Times New Roman" w:hAnsi="Times New Roman" w:cs="Times New Roman"/>
          <w:sz w:val="24"/>
          <w:szCs w:val="24"/>
        </w:rPr>
      </w:pPr>
    </w:p>
    <w:p w14:paraId="3CEEAA8C"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Clean</w:t>
      </w:r>
      <w:proofErr w:type="gramEnd"/>
      <w:r w:rsidRPr="00E6264F">
        <w:rPr>
          <w:rFonts w:ascii="Times New Roman" w:hAnsi="Times New Roman" w:cs="Times New Roman"/>
          <w:sz w:val="24"/>
          <w:szCs w:val="24"/>
        </w:rPr>
        <w:t xml:space="preserve"> column names</w:t>
      </w:r>
    </w:p>
    <w:p w14:paraId="2B119AAC" w14:textId="77777777" w:rsidR="00FF7272" w:rsidRPr="00E6264F" w:rsidRDefault="00FF7272" w:rsidP="00E6264F">
      <w:pPr>
        <w:spacing w:line="360" w:lineRule="auto"/>
        <w:rPr>
          <w:rFonts w:ascii="Times New Roman" w:hAnsi="Times New Roman" w:cs="Times New Roman"/>
          <w:sz w:val="24"/>
          <w:szCs w:val="24"/>
        </w:rPr>
      </w:pPr>
      <w:proofErr w:type="spellStart"/>
      <w:r w:rsidRPr="00E6264F">
        <w:rPr>
          <w:rFonts w:ascii="Times New Roman" w:hAnsi="Times New Roman" w:cs="Times New Roman"/>
          <w:sz w:val="24"/>
          <w:szCs w:val="24"/>
        </w:rPr>
        <w:t>economy.columns</w:t>
      </w:r>
      <w:proofErr w:type="spellEnd"/>
      <w:r w:rsidRPr="00E6264F">
        <w:rPr>
          <w:rFonts w:ascii="Times New Roman" w:hAnsi="Times New Roman" w:cs="Times New Roman"/>
          <w:sz w:val="24"/>
          <w:szCs w:val="24"/>
        </w:rPr>
        <w:t xml:space="preserve"> = </w:t>
      </w:r>
      <w:proofErr w:type="spellStart"/>
      <w:proofErr w:type="gramStart"/>
      <w:r w:rsidRPr="00E6264F">
        <w:rPr>
          <w:rFonts w:ascii="Times New Roman" w:hAnsi="Times New Roman" w:cs="Times New Roman"/>
          <w:sz w:val="24"/>
          <w:szCs w:val="24"/>
        </w:rPr>
        <w:t>economy.columns.str.strip</w:t>
      </w:r>
      <w:proofErr w:type="spellEnd"/>
      <w:r w:rsidRPr="00E6264F">
        <w:rPr>
          <w:rFonts w:ascii="Times New Roman" w:hAnsi="Times New Roman" w:cs="Times New Roman"/>
          <w:sz w:val="24"/>
          <w:szCs w:val="24"/>
        </w:rPr>
        <w:t>(</w:t>
      </w:r>
      <w:proofErr w:type="gramEnd"/>
      <w:r w:rsidRPr="00E6264F">
        <w:rPr>
          <w:rFonts w:ascii="Times New Roman" w:hAnsi="Times New Roman" w:cs="Times New Roman"/>
          <w:sz w:val="24"/>
          <w:szCs w:val="24"/>
        </w:rPr>
        <w:t>).</w:t>
      </w:r>
      <w:proofErr w:type="spellStart"/>
      <w:r w:rsidRPr="00E6264F">
        <w:rPr>
          <w:rFonts w:ascii="Times New Roman" w:hAnsi="Times New Roman" w:cs="Times New Roman"/>
          <w:sz w:val="24"/>
          <w:szCs w:val="24"/>
        </w:rPr>
        <w:t>str.lower</w:t>
      </w:r>
      <w:proofErr w:type="spellEnd"/>
      <w:r w:rsidRPr="00E6264F">
        <w:rPr>
          <w:rFonts w:ascii="Times New Roman" w:hAnsi="Times New Roman" w:cs="Times New Roman"/>
          <w:sz w:val="24"/>
          <w:szCs w:val="24"/>
        </w:rPr>
        <w:t>()</w:t>
      </w:r>
    </w:p>
    <w:p w14:paraId="5D677BD8" w14:textId="77777777" w:rsidR="00FF7272" w:rsidRPr="00E6264F" w:rsidRDefault="00FF7272" w:rsidP="00E6264F">
      <w:pPr>
        <w:spacing w:line="360" w:lineRule="auto"/>
        <w:rPr>
          <w:rFonts w:ascii="Times New Roman" w:hAnsi="Times New Roman" w:cs="Times New Roman"/>
          <w:sz w:val="24"/>
          <w:szCs w:val="24"/>
        </w:rPr>
      </w:pPr>
    </w:p>
    <w:p w14:paraId="6606F29F"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Fix price column</w:t>
      </w:r>
    </w:p>
    <w:p w14:paraId="33969FD8"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economy[</w:t>
      </w:r>
      <w:proofErr w:type="gramEnd"/>
      <w:r w:rsidRPr="00E6264F">
        <w:rPr>
          <w:rFonts w:ascii="Times New Roman" w:hAnsi="Times New Roman" w:cs="Times New Roman"/>
          <w:sz w:val="24"/>
          <w:szCs w:val="24"/>
        </w:rPr>
        <w:t>'price'] = economy['price'].</w:t>
      </w:r>
      <w:proofErr w:type="spellStart"/>
      <w:r w:rsidRPr="00E6264F">
        <w:rPr>
          <w:rFonts w:ascii="Times New Roman" w:hAnsi="Times New Roman" w:cs="Times New Roman"/>
          <w:sz w:val="24"/>
          <w:szCs w:val="24"/>
        </w:rPr>
        <w:t>astype</w:t>
      </w:r>
      <w:proofErr w:type="spellEnd"/>
      <w:r w:rsidRPr="00E6264F">
        <w:rPr>
          <w:rFonts w:ascii="Times New Roman" w:hAnsi="Times New Roman" w:cs="Times New Roman"/>
          <w:sz w:val="24"/>
          <w:szCs w:val="24"/>
        </w:rPr>
        <w:t>(</w:t>
      </w:r>
      <w:proofErr w:type="spellStart"/>
      <w:r w:rsidRPr="00E6264F">
        <w:rPr>
          <w:rFonts w:ascii="Times New Roman" w:hAnsi="Times New Roman" w:cs="Times New Roman"/>
          <w:sz w:val="24"/>
          <w:szCs w:val="24"/>
        </w:rPr>
        <w:t>str</w:t>
      </w:r>
      <w:proofErr w:type="spellEnd"/>
      <w:r w:rsidRPr="00E6264F">
        <w:rPr>
          <w:rFonts w:ascii="Times New Roman" w:hAnsi="Times New Roman" w:cs="Times New Roman"/>
          <w:sz w:val="24"/>
          <w:szCs w:val="24"/>
        </w:rPr>
        <w:t>).</w:t>
      </w:r>
      <w:proofErr w:type="spellStart"/>
      <w:r w:rsidRPr="00E6264F">
        <w:rPr>
          <w:rFonts w:ascii="Times New Roman" w:hAnsi="Times New Roman" w:cs="Times New Roman"/>
          <w:sz w:val="24"/>
          <w:szCs w:val="24"/>
        </w:rPr>
        <w:t>str.replace</w:t>
      </w:r>
      <w:proofErr w:type="spellEnd"/>
      <w:r w:rsidRPr="00E6264F">
        <w:rPr>
          <w:rFonts w:ascii="Times New Roman" w:hAnsi="Times New Roman" w:cs="Times New Roman"/>
          <w:sz w:val="24"/>
          <w:szCs w:val="24"/>
        </w:rPr>
        <w:t>(',', '')</w:t>
      </w:r>
    </w:p>
    <w:p w14:paraId="347EF264"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economy[</w:t>
      </w:r>
      <w:proofErr w:type="gramEnd"/>
      <w:r w:rsidRPr="00E6264F">
        <w:rPr>
          <w:rFonts w:ascii="Times New Roman" w:hAnsi="Times New Roman" w:cs="Times New Roman"/>
          <w:sz w:val="24"/>
          <w:szCs w:val="24"/>
        </w:rPr>
        <w:t xml:space="preserve">'price'] = </w:t>
      </w:r>
      <w:proofErr w:type="spellStart"/>
      <w:r w:rsidRPr="00E6264F">
        <w:rPr>
          <w:rFonts w:ascii="Times New Roman" w:hAnsi="Times New Roman" w:cs="Times New Roman"/>
          <w:sz w:val="24"/>
          <w:szCs w:val="24"/>
        </w:rPr>
        <w:t>pd.to_numeric</w:t>
      </w:r>
      <w:proofErr w:type="spellEnd"/>
      <w:r w:rsidRPr="00E6264F">
        <w:rPr>
          <w:rFonts w:ascii="Times New Roman" w:hAnsi="Times New Roman" w:cs="Times New Roman"/>
          <w:sz w:val="24"/>
          <w:szCs w:val="24"/>
        </w:rPr>
        <w:t>(economy['price'], errors='coerce')</w:t>
      </w:r>
    </w:p>
    <w:p w14:paraId="0525C6C4" w14:textId="77777777" w:rsidR="00FF7272" w:rsidRPr="00E6264F" w:rsidRDefault="00FF7272" w:rsidP="00E6264F">
      <w:pPr>
        <w:spacing w:line="360" w:lineRule="auto"/>
        <w:rPr>
          <w:rFonts w:ascii="Times New Roman" w:hAnsi="Times New Roman" w:cs="Times New Roman"/>
          <w:sz w:val="24"/>
          <w:szCs w:val="24"/>
        </w:rPr>
      </w:pPr>
    </w:p>
    <w:p w14:paraId="1546F7EA"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 Convert duration (</w:t>
      </w:r>
      <w:proofErr w:type="spellStart"/>
      <w:r w:rsidRPr="00E6264F">
        <w:rPr>
          <w:rFonts w:ascii="Times New Roman" w:hAnsi="Times New Roman" w:cs="Times New Roman"/>
          <w:sz w:val="24"/>
          <w:szCs w:val="24"/>
        </w:rPr>
        <w:t>time_taken</w:t>
      </w:r>
      <w:proofErr w:type="spellEnd"/>
      <w:r w:rsidRPr="00E6264F">
        <w:rPr>
          <w:rFonts w:ascii="Times New Roman" w:hAnsi="Times New Roman" w:cs="Times New Roman"/>
          <w:sz w:val="24"/>
          <w:szCs w:val="24"/>
        </w:rPr>
        <w:t>) into numeric minutes</w:t>
      </w:r>
    </w:p>
    <w:p w14:paraId="5EA19403"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Example: "2h 30m" → 150 </w:t>
      </w:r>
      <w:proofErr w:type="spellStart"/>
      <w:r w:rsidRPr="00E6264F">
        <w:rPr>
          <w:rFonts w:ascii="Times New Roman" w:hAnsi="Times New Roman" w:cs="Times New Roman"/>
          <w:sz w:val="24"/>
          <w:szCs w:val="24"/>
        </w:rPr>
        <w:t>mins</w:t>
      </w:r>
      <w:proofErr w:type="spellEnd"/>
    </w:p>
    <w:p w14:paraId="77B82648" w14:textId="77777777" w:rsidR="00FF7272" w:rsidRPr="00E6264F" w:rsidRDefault="00FF7272" w:rsidP="00E6264F">
      <w:pPr>
        <w:spacing w:line="360" w:lineRule="auto"/>
        <w:rPr>
          <w:rFonts w:ascii="Times New Roman" w:hAnsi="Times New Roman" w:cs="Times New Roman"/>
          <w:sz w:val="24"/>
          <w:szCs w:val="24"/>
        </w:rPr>
      </w:pPr>
      <w:proofErr w:type="spellStart"/>
      <w:proofErr w:type="gramStart"/>
      <w:r w:rsidRPr="00E6264F">
        <w:rPr>
          <w:rFonts w:ascii="Times New Roman" w:hAnsi="Times New Roman" w:cs="Times New Roman"/>
          <w:sz w:val="24"/>
          <w:szCs w:val="24"/>
        </w:rPr>
        <w:t>def</w:t>
      </w:r>
      <w:proofErr w:type="spellEnd"/>
      <w:proofErr w:type="gramEnd"/>
      <w:r w:rsidRPr="00E6264F">
        <w:rPr>
          <w:rFonts w:ascii="Times New Roman" w:hAnsi="Times New Roman" w:cs="Times New Roman"/>
          <w:sz w:val="24"/>
          <w:szCs w:val="24"/>
        </w:rPr>
        <w:t xml:space="preserve"> </w:t>
      </w:r>
      <w:proofErr w:type="spellStart"/>
      <w:r w:rsidRPr="00E6264F">
        <w:rPr>
          <w:rFonts w:ascii="Times New Roman" w:hAnsi="Times New Roman" w:cs="Times New Roman"/>
          <w:sz w:val="24"/>
          <w:szCs w:val="24"/>
        </w:rPr>
        <w:t>convert_duration</w:t>
      </w:r>
      <w:proofErr w:type="spellEnd"/>
      <w:r w:rsidRPr="00E6264F">
        <w:rPr>
          <w:rFonts w:ascii="Times New Roman" w:hAnsi="Times New Roman" w:cs="Times New Roman"/>
          <w:sz w:val="24"/>
          <w:szCs w:val="24"/>
        </w:rPr>
        <w:t>(x):</w:t>
      </w:r>
    </w:p>
    <w:p w14:paraId="6EA18746"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try</w:t>
      </w:r>
      <w:proofErr w:type="gramEnd"/>
      <w:r w:rsidRPr="00E6264F">
        <w:rPr>
          <w:rFonts w:ascii="Times New Roman" w:hAnsi="Times New Roman" w:cs="Times New Roman"/>
          <w:sz w:val="24"/>
          <w:szCs w:val="24"/>
        </w:rPr>
        <w:t>:</w:t>
      </w:r>
    </w:p>
    <w:p w14:paraId="45CF70A8"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x = </w:t>
      </w:r>
      <w:proofErr w:type="spellStart"/>
      <w:proofErr w:type="gramStart"/>
      <w:r w:rsidRPr="00E6264F">
        <w:rPr>
          <w:rFonts w:ascii="Times New Roman" w:hAnsi="Times New Roman" w:cs="Times New Roman"/>
          <w:sz w:val="24"/>
          <w:szCs w:val="24"/>
        </w:rPr>
        <w:t>str</w:t>
      </w:r>
      <w:proofErr w:type="spellEnd"/>
      <w:r w:rsidRPr="00E6264F">
        <w:rPr>
          <w:rFonts w:ascii="Times New Roman" w:hAnsi="Times New Roman" w:cs="Times New Roman"/>
          <w:sz w:val="24"/>
          <w:szCs w:val="24"/>
        </w:rPr>
        <w:t>(</w:t>
      </w:r>
      <w:proofErr w:type="gramEnd"/>
      <w:r w:rsidRPr="00E6264F">
        <w:rPr>
          <w:rFonts w:ascii="Times New Roman" w:hAnsi="Times New Roman" w:cs="Times New Roman"/>
          <w:sz w:val="24"/>
          <w:szCs w:val="24"/>
        </w:rPr>
        <w:t>x)</w:t>
      </w:r>
    </w:p>
    <w:p w14:paraId="4221A9FC"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hours</w:t>
      </w:r>
      <w:proofErr w:type="gramEnd"/>
      <w:r w:rsidRPr="00E6264F">
        <w:rPr>
          <w:rFonts w:ascii="Times New Roman" w:hAnsi="Times New Roman" w:cs="Times New Roman"/>
          <w:sz w:val="24"/>
          <w:szCs w:val="24"/>
        </w:rPr>
        <w:t xml:space="preserve"> = 0</w:t>
      </w:r>
    </w:p>
    <w:p w14:paraId="2082F0EE"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minutes</w:t>
      </w:r>
      <w:proofErr w:type="gramEnd"/>
      <w:r w:rsidRPr="00E6264F">
        <w:rPr>
          <w:rFonts w:ascii="Times New Roman" w:hAnsi="Times New Roman" w:cs="Times New Roman"/>
          <w:sz w:val="24"/>
          <w:szCs w:val="24"/>
        </w:rPr>
        <w:t xml:space="preserve"> = 0</w:t>
      </w:r>
    </w:p>
    <w:p w14:paraId="5A619FC5"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
    <w:p w14:paraId="6E3B2314"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if</w:t>
      </w:r>
      <w:proofErr w:type="gramEnd"/>
      <w:r w:rsidRPr="00E6264F">
        <w:rPr>
          <w:rFonts w:ascii="Times New Roman" w:hAnsi="Times New Roman" w:cs="Times New Roman"/>
          <w:sz w:val="24"/>
          <w:szCs w:val="24"/>
        </w:rPr>
        <w:t xml:space="preserve"> 'h' in x:</w:t>
      </w:r>
    </w:p>
    <w:p w14:paraId="6DBDA049"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hours</w:t>
      </w:r>
      <w:proofErr w:type="gramEnd"/>
      <w:r w:rsidRPr="00E6264F">
        <w:rPr>
          <w:rFonts w:ascii="Times New Roman" w:hAnsi="Times New Roman" w:cs="Times New Roman"/>
          <w:sz w:val="24"/>
          <w:szCs w:val="24"/>
        </w:rPr>
        <w:t xml:space="preserve"> = </w:t>
      </w:r>
      <w:proofErr w:type="spellStart"/>
      <w:r w:rsidRPr="00E6264F">
        <w:rPr>
          <w:rFonts w:ascii="Times New Roman" w:hAnsi="Times New Roman" w:cs="Times New Roman"/>
          <w:sz w:val="24"/>
          <w:szCs w:val="24"/>
        </w:rPr>
        <w:t>int</w:t>
      </w:r>
      <w:proofErr w:type="spellEnd"/>
      <w:r w:rsidRPr="00E6264F">
        <w:rPr>
          <w:rFonts w:ascii="Times New Roman" w:hAnsi="Times New Roman" w:cs="Times New Roman"/>
          <w:sz w:val="24"/>
          <w:szCs w:val="24"/>
        </w:rPr>
        <w:t>(</w:t>
      </w:r>
      <w:proofErr w:type="spellStart"/>
      <w:r w:rsidRPr="00E6264F">
        <w:rPr>
          <w:rFonts w:ascii="Times New Roman" w:hAnsi="Times New Roman" w:cs="Times New Roman"/>
          <w:sz w:val="24"/>
          <w:szCs w:val="24"/>
        </w:rPr>
        <w:t>x.split</w:t>
      </w:r>
      <w:proofErr w:type="spellEnd"/>
      <w:r w:rsidRPr="00E6264F">
        <w:rPr>
          <w:rFonts w:ascii="Times New Roman" w:hAnsi="Times New Roman" w:cs="Times New Roman"/>
          <w:sz w:val="24"/>
          <w:szCs w:val="24"/>
        </w:rPr>
        <w:t>('h')[0])</w:t>
      </w:r>
    </w:p>
    <w:p w14:paraId="1EBB11A0"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if</w:t>
      </w:r>
      <w:proofErr w:type="gramEnd"/>
      <w:r w:rsidRPr="00E6264F">
        <w:rPr>
          <w:rFonts w:ascii="Times New Roman" w:hAnsi="Times New Roman" w:cs="Times New Roman"/>
          <w:sz w:val="24"/>
          <w:szCs w:val="24"/>
        </w:rPr>
        <w:t xml:space="preserve"> 'm' in x:</w:t>
      </w:r>
    </w:p>
    <w:p w14:paraId="099FD968"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minutes</w:t>
      </w:r>
      <w:proofErr w:type="gramEnd"/>
      <w:r w:rsidRPr="00E6264F">
        <w:rPr>
          <w:rFonts w:ascii="Times New Roman" w:hAnsi="Times New Roman" w:cs="Times New Roman"/>
          <w:sz w:val="24"/>
          <w:szCs w:val="24"/>
        </w:rPr>
        <w:t xml:space="preserve"> = </w:t>
      </w:r>
      <w:proofErr w:type="spellStart"/>
      <w:r w:rsidRPr="00E6264F">
        <w:rPr>
          <w:rFonts w:ascii="Times New Roman" w:hAnsi="Times New Roman" w:cs="Times New Roman"/>
          <w:sz w:val="24"/>
          <w:szCs w:val="24"/>
        </w:rPr>
        <w:t>int</w:t>
      </w:r>
      <w:proofErr w:type="spellEnd"/>
      <w:r w:rsidRPr="00E6264F">
        <w:rPr>
          <w:rFonts w:ascii="Times New Roman" w:hAnsi="Times New Roman" w:cs="Times New Roman"/>
          <w:sz w:val="24"/>
          <w:szCs w:val="24"/>
        </w:rPr>
        <w:t>(</w:t>
      </w:r>
      <w:proofErr w:type="spellStart"/>
      <w:r w:rsidRPr="00E6264F">
        <w:rPr>
          <w:rFonts w:ascii="Times New Roman" w:hAnsi="Times New Roman" w:cs="Times New Roman"/>
          <w:sz w:val="24"/>
          <w:szCs w:val="24"/>
        </w:rPr>
        <w:t>x.split</w:t>
      </w:r>
      <w:proofErr w:type="spellEnd"/>
      <w:r w:rsidRPr="00E6264F">
        <w:rPr>
          <w:rFonts w:ascii="Times New Roman" w:hAnsi="Times New Roman" w:cs="Times New Roman"/>
          <w:sz w:val="24"/>
          <w:szCs w:val="24"/>
        </w:rPr>
        <w:t>('h')[-1].replace('m','').strip())</w:t>
      </w:r>
    </w:p>
    <w:p w14:paraId="546419AF"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
    <w:p w14:paraId="1F3A438A"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return</w:t>
      </w:r>
      <w:proofErr w:type="gramEnd"/>
      <w:r w:rsidRPr="00E6264F">
        <w:rPr>
          <w:rFonts w:ascii="Times New Roman" w:hAnsi="Times New Roman" w:cs="Times New Roman"/>
          <w:sz w:val="24"/>
          <w:szCs w:val="24"/>
        </w:rPr>
        <w:t xml:space="preserve"> hours*60 + minutes</w:t>
      </w:r>
    </w:p>
    <w:p w14:paraId="193DCD5E"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except</w:t>
      </w:r>
      <w:proofErr w:type="gramEnd"/>
      <w:r w:rsidRPr="00E6264F">
        <w:rPr>
          <w:rFonts w:ascii="Times New Roman" w:hAnsi="Times New Roman" w:cs="Times New Roman"/>
          <w:sz w:val="24"/>
          <w:szCs w:val="24"/>
        </w:rPr>
        <w:t>:</w:t>
      </w:r>
    </w:p>
    <w:p w14:paraId="72FC4685"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return</w:t>
      </w:r>
      <w:proofErr w:type="gramEnd"/>
      <w:r w:rsidRPr="00E6264F">
        <w:rPr>
          <w:rFonts w:ascii="Times New Roman" w:hAnsi="Times New Roman" w:cs="Times New Roman"/>
          <w:sz w:val="24"/>
          <w:szCs w:val="24"/>
        </w:rPr>
        <w:t xml:space="preserve"> None</w:t>
      </w:r>
    </w:p>
    <w:p w14:paraId="532A3F12" w14:textId="77777777" w:rsidR="00FF7272" w:rsidRPr="00E6264F" w:rsidRDefault="00FF7272" w:rsidP="00E6264F">
      <w:pPr>
        <w:spacing w:line="360" w:lineRule="auto"/>
        <w:rPr>
          <w:rFonts w:ascii="Times New Roman" w:hAnsi="Times New Roman" w:cs="Times New Roman"/>
          <w:sz w:val="24"/>
          <w:szCs w:val="24"/>
        </w:rPr>
      </w:pPr>
    </w:p>
    <w:p w14:paraId="16C27EF7"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economy[</w:t>
      </w:r>
      <w:proofErr w:type="gramEnd"/>
      <w:r w:rsidRPr="00E6264F">
        <w:rPr>
          <w:rFonts w:ascii="Times New Roman" w:hAnsi="Times New Roman" w:cs="Times New Roman"/>
          <w:sz w:val="24"/>
          <w:szCs w:val="24"/>
        </w:rPr>
        <w:t>'</w:t>
      </w:r>
      <w:proofErr w:type="spellStart"/>
      <w:r w:rsidRPr="00E6264F">
        <w:rPr>
          <w:rFonts w:ascii="Times New Roman" w:hAnsi="Times New Roman" w:cs="Times New Roman"/>
          <w:sz w:val="24"/>
          <w:szCs w:val="24"/>
        </w:rPr>
        <w:t>duration_mins</w:t>
      </w:r>
      <w:proofErr w:type="spellEnd"/>
      <w:r w:rsidRPr="00E6264F">
        <w:rPr>
          <w:rFonts w:ascii="Times New Roman" w:hAnsi="Times New Roman" w:cs="Times New Roman"/>
          <w:sz w:val="24"/>
          <w:szCs w:val="24"/>
        </w:rPr>
        <w:t>'] = economy['</w:t>
      </w:r>
      <w:proofErr w:type="spellStart"/>
      <w:r w:rsidRPr="00E6264F">
        <w:rPr>
          <w:rFonts w:ascii="Times New Roman" w:hAnsi="Times New Roman" w:cs="Times New Roman"/>
          <w:sz w:val="24"/>
          <w:szCs w:val="24"/>
        </w:rPr>
        <w:t>time_taken</w:t>
      </w:r>
      <w:proofErr w:type="spellEnd"/>
      <w:r w:rsidRPr="00E6264F">
        <w:rPr>
          <w:rFonts w:ascii="Times New Roman" w:hAnsi="Times New Roman" w:cs="Times New Roman"/>
          <w:sz w:val="24"/>
          <w:szCs w:val="24"/>
        </w:rPr>
        <w:t>'].apply(</w:t>
      </w:r>
      <w:proofErr w:type="spellStart"/>
      <w:r w:rsidRPr="00E6264F">
        <w:rPr>
          <w:rFonts w:ascii="Times New Roman" w:hAnsi="Times New Roman" w:cs="Times New Roman"/>
          <w:sz w:val="24"/>
          <w:szCs w:val="24"/>
        </w:rPr>
        <w:t>convert_duration</w:t>
      </w:r>
      <w:proofErr w:type="spellEnd"/>
      <w:r w:rsidRPr="00E6264F">
        <w:rPr>
          <w:rFonts w:ascii="Times New Roman" w:hAnsi="Times New Roman" w:cs="Times New Roman"/>
          <w:sz w:val="24"/>
          <w:szCs w:val="24"/>
        </w:rPr>
        <w:t>)</w:t>
      </w:r>
    </w:p>
    <w:p w14:paraId="3E8D9303" w14:textId="77777777" w:rsidR="00FF7272" w:rsidRPr="00E6264F" w:rsidRDefault="00FF7272" w:rsidP="00E6264F">
      <w:pPr>
        <w:spacing w:line="360" w:lineRule="auto"/>
        <w:rPr>
          <w:rFonts w:ascii="Times New Roman" w:hAnsi="Times New Roman" w:cs="Times New Roman"/>
          <w:sz w:val="24"/>
          <w:szCs w:val="24"/>
        </w:rPr>
      </w:pPr>
    </w:p>
    <w:p w14:paraId="584DA64A"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Remove nulls</w:t>
      </w:r>
    </w:p>
    <w:p w14:paraId="35F15AAC" w14:textId="77777777"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lastRenderedPageBreak/>
        <w:t>economy</w:t>
      </w:r>
      <w:proofErr w:type="gramEnd"/>
      <w:r w:rsidRPr="00E6264F">
        <w:rPr>
          <w:rFonts w:ascii="Times New Roman" w:hAnsi="Times New Roman" w:cs="Times New Roman"/>
          <w:sz w:val="24"/>
          <w:szCs w:val="24"/>
        </w:rPr>
        <w:t xml:space="preserve"> = </w:t>
      </w:r>
      <w:proofErr w:type="spellStart"/>
      <w:r w:rsidRPr="00E6264F">
        <w:rPr>
          <w:rFonts w:ascii="Times New Roman" w:hAnsi="Times New Roman" w:cs="Times New Roman"/>
          <w:sz w:val="24"/>
          <w:szCs w:val="24"/>
        </w:rPr>
        <w:t>economy.dropna</w:t>
      </w:r>
      <w:proofErr w:type="spellEnd"/>
      <w:r w:rsidRPr="00E6264F">
        <w:rPr>
          <w:rFonts w:ascii="Times New Roman" w:hAnsi="Times New Roman" w:cs="Times New Roman"/>
          <w:sz w:val="24"/>
          <w:szCs w:val="24"/>
        </w:rPr>
        <w:t>(subset=['duration_</w:t>
      </w:r>
      <w:proofErr w:type="spellStart"/>
      <w:r w:rsidRPr="00E6264F">
        <w:rPr>
          <w:rFonts w:ascii="Times New Roman" w:hAnsi="Times New Roman" w:cs="Times New Roman"/>
          <w:sz w:val="24"/>
          <w:szCs w:val="24"/>
        </w:rPr>
        <w:t>mins</w:t>
      </w:r>
      <w:proofErr w:type="spellEnd"/>
      <w:r w:rsidRPr="00E6264F">
        <w:rPr>
          <w:rFonts w:ascii="Times New Roman" w:hAnsi="Times New Roman" w:cs="Times New Roman"/>
          <w:sz w:val="24"/>
          <w:szCs w:val="24"/>
        </w:rPr>
        <w:t>','price'])</w:t>
      </w:r>
    </w:p>
    <w:p w14:paraId="073040A5" w14:textId="77777777" w:rsidR="00FF7272" w:rsidRPr="00E6264F" w:rsidRDefault="00FF7272" w:rsidP="00E6264F">
      <w:pPr>
        <w:spacing w:line="360" w:lineRule="auto"/>
        <w:rPr>
          <w:rFonts w:ascii="Times New Roman" w:hAnsi="Times New Roman" w:cs="Times New Roman"/>
          <w:sz w:val="24"/>
          <w:szCs w:val="24"/>
        </w:rPr>
      </w:pPr>
    </w:p>
    <w:p w14:paraId="612CAA58"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 Scatter plot</w:t>
      </w:r>
    </w:p>
    <w:p w14:paraId="098FD8D9" w14:textId="77777777" w:rsidR="00FF7272" w:rsidRPr="00E6264F" w:rsidRDefault="00FF7272" w:rsidP="00E6264F">
      <w:pPr>
        <w:spacing w:line="360" w:lineRule="auto"/>
        <w:rPr>
          <w:rFonts w:ascii="Times New Roman" w:hAnsi="Times New Roman" w:cs="Times New Roman"/>
          <w:sz w:val="24"/>
          <w:szCs w:val="24"/>
        </w:rPr>
      </w:pPr>
      <w:proofErr w:type="spellStart"/>
      <w:proofErr w:type="gramStart"/>
      <w:r w:rsidRPr="00E6264F">
        <w:rPr>
          <w:rFonts w:ascii="Times New Roman" w:hAnsi="Times New Roman" w:cs="Times New Roman"/>
          <w:sz w:val="24"/>
          <w:szCs w:val="24"/>
        </w:rPr>
        <w:t>plt.figure</w:t>
      </w:r>
      <w:proofErr w:type="spellEnd"/>
      <w:r w:rsidRPr="00E6264F">
        <w:rPr>
          <w:rFonts w:ascii="Times New Roman" w:hAnsi="Times New Roman" w:cs="Times New Roman"/>
          <w:sz w:val="24"/>
          <w:szCs w:val="24"/>
        </w:rPr>
        <w:t>(</w:t>
      </w:r>
      <w:proofErr w:type="spellStart"/>
      <w:proofErr w:type="gramEnd"/>
      <w:r w:rsidRPr="00E6264F">
        <w:rPr>
          <w:rFonts w:ascii="Times New Roman" w:hAnsi="Times New Roman" w:cs="Times New Roman"/>
          <w:sz w:val="24"/>
          <w:szCs w:val="24"/>
        </w:rPr>
        <w:t>figsize</w:t>
      </w:r>
      <w:proofErr w:type="spellEnd"/>
      <w:r w:rsidRPr="00E6264F">
        <w:rPr>
          <w:rFonts w:ascii="Times New Roman" w:hAnsi="Times New Roman" w:cs="Times New Roman"/>
          <w:sz w:val="24"/>
          <w:szCs w:val="24"/>
        </w:rPr>
        <w:t>=(10,6))</w:t>
      </w:r>
    </w:p>
    <w:p w14:paraId="6E7EBF5E" w14:textId="77777777" w:rsidR="00FF7272" w:rsidRPr="00E6264F" w:rsidRDefault="00FF7272" w:rsidP="00E6264F">
      <w:pPr>
        <w:spacing w:line="360" w:lineRule="auto"/>
        <w:rPr>
          <w:rFonts w:ascii="Times New Roman" w:hAnsi="Times New Roman" w:cs="Times New Roman"/>
          <w:sz w:val="24"/>
          <w:szCs w:val="24"/>
        </w:rPr>
      </w:pPr>
    </w:p>
    <w:p w14:paraId="0F805E61" w14:textId="77777777" w:rsidR="00FF7272" w:rsidRPr="00E6264F" w:rsidRDefault="00FF7272" w:rsidP="00E6264F">
      <w:pPr>
        <w:spacing w:line="360" w:lineRule="auto"/>
        <w:rPr>
          <w:rFonts w:ascii="Times New Roman" w:hAnsi="Times New Roman" w:cs="Times New Roman"/>
          <w:sz w:val="24"/>
          <w:szCs w:val="24"/>
        </w:rPr>
      </w:pPr>
      <w:proofErr w:type="spellStart"/>
      <w:r w:rsidRPr="00E6264F">
        <w:rPr>
          <w:rFonts w:ascii="Times New Roman" w:hAnsi="Times New Roman" w:cs="Times New Roman"/>
          <w:sz w:val="24"/>
          <w:szCs w:val="24"/>
        </w:rPr>
        <w:t>sns.scatterplot</w:t>
      </w:r>
      <w:proofErr w:type="spellEnd"/>
      <w:r w:rsidRPr="00E6264F">
        <w:rPr>
          <w:rFonts w:ascii="Times New Roman" w:hAnsi="Times New Roman" w:cs="Times New Roman"/>
          <w:sz w:val="24"/>
          <w:szCs w:val="24"/>
        </w:rPr>
        <w:t>(x='</w:t>
      </w:r>
      <w:proofErr w:type="spellStart"/>
      <w:r w:rsidRPr="00E6264F">
        <w:rPr>
          <w:rFonts w:ascii="Times New Roman" w:hAnsi="Times New Roman" w:cs="Times New Roman"/>
          <w:sz w:val="24"/>
          <w:szCs w:val="24"/>
        </w:rPr>
        <w:t>duration_mins</w:t>
      </w:r>
      <w:proofErr w:type="spellEnd"/>
      <w:r w:rsidRPr="00E6264F">
        <w:rPr>
          <w:rFonts w:ascii="Times New Roman" w:hAnsi="Times New Roman" w:cs="Times New Roman"/>
          <w:sz w:val="24"/>
          <w:szCs w:val="24"/>
        </w:rPr>
        <w:t>', y='price', data=economy, alpha=0.5)</w:t>
      </w:r>
    </w:p>
    <w:p w14:paraId="4AB17200" w14:textId="77777777" w:rsidR="00FF7272" w:rsidRPr="00E6264F" w:rsidRDefault="00FF7272" w:rsidP="00E6264F">
      <w:pPr>
        <w:spacing w:line="360" w:lineRule="auto"/>
        <w:rPr>
          <w:rFonts w:ascii="Times New Roman" w:hAnsi="Times New Roman" w:cs="Times New Roman"/>
          <w:sz w:val="24"/>
          <w:szCs w:val="24"/>
        </w:rPr>
      </w:pPr>
    </w:p>
    <w:p w14:paraId="146F3DC6"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xml:space="preserve"># </w:t>
      </w:r>
      <w:proofErr w:type="gramStart"/>
      <w:r w:rsidRPr="00E6264F">
        <w:rPr>
          <w:rFonts w:ascii="Times New Roman" w:hAnsi="Times New Roman" w:cs="Times New Roman"/>
          <w:sz w:val="24"/>
          <w:szCs w:val="24"/>
        </w:rPr>
        <w:t>Add</w:t>
      </w:r>
      <w:proofErr w:type="gramEnd"/>
      <w:r w:rsidRPr="00E6264F">
        <w:rPr>
          <w:rFonts w:ascii="Times New Roman" w:hAnsi="Times New Roman" w:cs="Times New Roman"/>
          <w:sz w:val="24"/>
          <w:szCs w:val="24"/>
        </w:rPr>
        <w:t xml:space="preserve"> trend line</w:t>
      </w:r>
    </w:p>
    <w:p w14:paraId="0AA18B42" w14:textId="77777777" w:rsidR="00FF7272" w:rsidRPr="00E6264F" w:rsidRDefault="00FF7272" w:rsidP="00E6264F">
      <w:pPr>
        <w:spacing w:line="360" w:lineRule="auto"/>
        <w:rPr>
          <w:rFonts w:ascii="Times New Roman" w:hAnsi="Times New Roman" w:cs="Times New Roman"/>
          <w:sz w:val="24"/>
          <w:szCs w:val="24"/>
        </w:rPr>
      </w:pPr>
      <w:proofErr w:type="spellStart"/>
      <w:r w:rsidRPr="00E6264F">
        <w:rPr>
          <w:rFonts w:ascii="Times New Roman" w:hAnsi="Times New Roman" w:cs="Times New Roman"/>
          <w:sz w:val="24"/>
          <w:szCs w:val="24"/>
        </w:rPr>
        <w:t>sns.regplot</w:t>
      </w:r>
      <w:proofErr w:type="spellEnd"/>
      <w:r w:rsidRPr="00E6264F">
        <w:rPr>
          <w:rFonts w:ascii="Times New Roman" w:hAnsi="Times New Roman" w:cs="Times New Roman"/>
          <w:sz w:val="24"/>
          <w:szCs w:val="24"/>
        </w:rPr>
        <w:t>(x='</w:t>
      </w:r>
      <w:proofErr w:type="spellStart"/>
      <w:r w:rsidRPr="00E6264F">
        <w:rPr>
          <w:rFonts w:ascii="Times New Roman" w:hAnsi="Times New Roman" w:cs="Times New Roman"/>
          <w:sz w:val="24"/>
          <w:szCs w:val="24"/>
        </w:rPr>
        <w:t>duration_mins</w:t>
      </w:r>
      <w:proofErr w:type="spellEnd"/>
      <w:r w:rsidRPr="00E6264F">
        <w:rPr>
          <w:rFonts w:ascii="Times New Roman" w:hAnsi="Times New Roman" w:cs="Times New Roman"/>
          <w:sz w:val="24"/>
          <w:szCs w:val="24"/>
        </w:rPr>
        <w:t>', y='price', data=economy, scatter=False, color='red')</w:t>
      </w:r>
    </w:p>
    <w:p w14:paraId="72680A89" w14:textId="77777777" w:rsidR="00FF7272" w:rsidRPr="00E6264F" w:rsidRDefault="00FF7272" w:rsidP="00E6264F">
      <w:pPr>
        <w:spacing w:line="360" w:lineRule="auto"/>
        <w:rPr>
          <w:rFonts w:ascii="Times New Roman" w:hAnsi="Times New Roman" w:cs="Times New Roman"/>
          <w:sz w:val="24"/>
          <w:szCs w:val="24"/>
        </w:rPr>
      </w:pPr>
    </w:p>
    <w:p w14:paraId="1C692661" w14:textId="77777777" w:rsidR="00FF7272" w:rsidRPr="00E6264F" w:rsidRDefault="00FF7272" w:rsidP="00E6264F">
      <w:pPr>
        <w:spacing w:line="360" w:lineRule="auto"/>
        <w:rPr>
          <w:rFonts w:ascii="Times New Roman" w:hAnsi="Times New Roman" w:cs="Times New Roman"/>
          <w:sz w:val="24"/>
          <w:szCs w:val="24"/>
        </w:rPr>
      </w:pPr>
      <w:proofErr w:type="spellStart"/>
      <w:proofErr w:type="gramStart"/>
      <w:r w:rsidRPr="00E6264F">
        <w:rPr>
          <w:rFonts w:ascii="Times New Roman" w:hAnsi="Times New Roman" w:cs="Times New Roman"/>
          <w:sz w:val="24"/>
          <w:szCs w:val="24"/>
        </w:rPr>
        <w:t>plt.title</w:t>
      </w:r>
      <w:proofErr w:type="spellEnd"/>
      <w:r w:rsidRPr="00E6264F">
        <w:rPr>
          <w:rFonts w:ascii="Times New Roman" w:hAnsi="Times New Roman" w:cs="Times New Roman"/>
          <w:sz w:val="24"/>
          <w:szCs w:val="24"/>
        </w:rPr>
        <w:t>(</w:t>
      </w:r>
      <w:proofErr w:type="gramEnd"/>
      <w:r w:rsidRPr="00E6264F">
        <w:rPr>
          <w:rFonts w:ascii="Times New Roman" w:hAnsi="Times New Roman" w:cs="Times New Roman"/>
          <w:sz w:val="24"/>
          <w:szCs w:val="24"/>
        </w:rPr>
        <w:t>"Correlation between Journey Duration and Ticket Price")</w:t>
      </w:r>
    </w:p>
    <w:p w14:paraId="08F20D6A" w14:textId="77777777" w:rsidR="00FF7272" w:rsidRPr="00E6264F" w:rsidRDefault="00FF7272" w:rsidP="00E6264F">
      <w:pPr>
        <w:spacing w:line="360" w:lineRule="auto"/>
        <w:rPr>
          <w:rFonts w:ascii="Times New Roman" w:hAnsi="Times New Roman" w:cs="Times New Roman"/>
          <w:sz w:val="24"/>
          <w:szCs w:val="24"/>
        </w:rPr>
      </w:pPr>
      <w:proofErr w:type="spellStart"/>
      <w:proofErr w:type="gramStart"/>
      <w:r w:rsidRPr="00E6264F">
        <w:rPr>
          <w:rFonts w:ascii="Times New Roman" w:hAnsi="Times New Roman" w:cs="Times New Roman"/>
          <w:sz w:val="24"/>
          <w:szCs w:val="24"/>
        </w:rPr>
        <w:t>plt.xlabel</w:t>
      </w:r>
      <w:proofErr w:type="spellEnd"/>
      <w:r w:rsidRPr="00E6264F">
        <w:rPr>
          <w:rFonts w:ascii="Times New Roman" w:hAnsi="Times New Roman" w:cs="Times New Roman"/>
          <w:sz w:val="24"/>
          <w:szCs w:val="24"/>
        </w:rPr>
        <w:t>(</w:t>
      </w:r>
      <w:proofErr w:type="gramEnd"/>
      <w:r w:rsidRPr="00E6264F">
        <w:rPr>
          <w:rFonts w:ascii="Times New Roman" w:hAnsi="Times New Roman" w:cs="Times New Roman"/>
          <w:sz w:val="24"/>
          <w:szCs w:val="24"/>
        </w:rPr>
        <w:t>"Duration (minutes)")</w:t>
      </w:r>
    </w:p>
    <w:p w14:paraId="48F95B7F" w14:textId="77777777" w:rsidR="00FF7272" w:rsidRPr="00E6264F" w:rsidRDefault="00FF7272" w:rsidP="00E6264F">
      <w:pPr>
        <w:spacing w:line="360" w:lineRule="auto"/>
        <w:rPr>
          <w:rFonts w:ascii="Times New Roman" w:hAnsi="Times New Roman" w:cs="Times New Roman"/>
          <w:sz w:val="24"/>
          <w:szCs w:val="24"/>
        </w:rPr>
      </w:pPr>
      <w:proofErr w:type="spellStart"/>
      <w:proofErr w:type="gramStart"/>
      <w:r w:rsidRPr="00E6264F">
        <w:rPr>
          <w:rFonts w:ascii="Times New Roman" w:hAnsi="Times New Roman" w:cs="Times New Roman"/>
          <w:sz w:val="24"/>
          <w:szCs w:val="24"/>
        </w:rPr>
        <w:t>plt.ylabel</w:t>
      </w:r>
      <w:proofErr w:type="spellEnd"/>
      <w:r w:rsidRPr="00E6264F">
        <w:rPr>
          <w:rFonts w:ascii="Times New Roman" w:hAnsi="Times New Roman" w:cs="Times New Roman"/>
          <w:sz w:val="24"/>
          <w:szCs w:val="24"/>
        </w:rPr>
        <w:t>(</w:t>
      </w:r>
      <w:proofErr w:type="gramEnd"/>
      <w:r w:rsidRPr="00E6264F">
        <w:rPr>
          <w:rFonts w:ascii="Times New Roman" w:hAnsi="Times New Roman" w:cs="Times New Roman"/>
          <w:sz w:val="24"/>
          <w:szCs w:val="24"/>
        </w:rPr>
        <w:t>"Ticket Price")</w:t>
      </w:r>
    </w:p>
    <w:p w14:paraId="2137F5A0" w14:textId="77777777" w:rsidR="00FF7272" w:rsidRPr="00E6264F" w:rsidRDefault="00FF7272" w:rsidP="00E6264F">
      <w:pPr>
        <w:spacing w:line="360" w:lineRule="auto"/>
        <w:rPr>
          <w:rFonts w:ascii="Times New Roman" w:hAnsi="Times New Roman" w:cs="Times New Roman"/>
          <w:sz w:val="24"/>
          <w:szCs w:val="24"/>
        </w:rPr>
      </w:pPr>
    </w:p>
    <w:p w14:paraId="7AD6B078" w14:textId="77777777" w:rsidR="00FF7272" w:rsidRPr="00E6264F" w:rsidRDefault="00FF7272" w:rsidP="00E6264F">
      <w:pPr>
        <w:spacing w:line="360" w:lineRule="auto"/>
        <w:rPr>
          <w:rFonts w:ascii="Times New Roman" w:hAnsi="Times New Roman" w:cs="Times New Roman"/>
          <w:sz w:val="24"/>
          <w:szCs w:val="24"/>
        </w:rPr>
      </w:pPr>
      <w:proofErr w:type="spellStart"/>
      <w:proofErr w:type="gramStart"/>
      <w:r w:rsidRPr="00E6264F">
        <w:rPr>
          <w:rFonts w:ascii="Times New Roman" w:hAnsi="Times New Roman" w:cs="Times New Roman"/>
          <w:sz w:val="24"/>
          <w:szCs w:val="24"/>
        </w:rPr>
        <w:t>plt.show</w:t>
      </w:r>
      <w:proofErr w:type="spellEnd"/>
      <w:r w:rsidRPr="00E6264F">
        <w:rPr>
          <w:rFonts w:ascii="Times New Roman" w:hAnsi="Times New Roman" w:cs="Times New Roman"/>
          <w:sz w:val="24"/>
          <w:szCs w:val="24"/>
        </w:rPr>
        <w:t>()</w:t>
      </w:r>
      <w:proofErr w:type="gramEnd"/>
    </w:p>
    <w:p w14:paraId="193CF863" w14:textId="77777777" w:rsidR="00FF7272" w:rsidRPr="00E6264F" w:rsidRDefault="00FF7272" w:rsidP="00E6264F">
      <w:pPr>
        <w:spacing w:line="360" w:lineRule="auto"/>
        <w:rPr>
          <w:rFonts w:ascii="Times New Roman" w:hAnsi="Times New Roman" w:cs="Times New Roman"/>
          <w:sz w:val="24"/>
          <w:szCs w:val="24"/>
        </w:rPr>
      </w:pPr>
    </w:p>
    <w:p w14:paraId="5311AD21" w14:textId="77777777" w:rsidR="00FF7272" w:rsidRPr="00E6264F" w:rsidRDefault="00FF7272" w:rsidP="00E6264F">
      <w:pPr>
        <w:spacing w:line="360" w:lineRule="auto"/>
        <w:rPr>
          <w:rFonts w:ascii="Times New Roman" w:hAnsi="Times New Roman" w:cs="Times New Roman"/>
          <w:sz w:val="24"/>
          <w:szCs w:val="24"/>
        </w:rPr>
      </w:pPr>
      <w:r w:rsidRPr="00E6264F">
        <w:rPr>
          <w:rFonts w:ascii="Times New Roman" w:hAnsi="Times New Roman" w:cs="Times New Roman"/>
          <w:sz w:val="24"/>
          <w:szCs w:val="24"/>
        </w:rPr>
        <w:t># 📈 Correlation value</w:t>
      </w:r>
    </w:p>
    <w:p w14:paraId="682BA98C" w14:textId="77777777" w:rsidR="00FF7272" w:rsidRPr="00E6264F" w:rsidRDefault="00FF7272" w:rsidP="00E6264F">
      <w:pPr>
        <w:spacing w:line="360" w:lineRule="auto"/>
        <w:rPr>
          <w:rFonts w:ascii="Times New Roman" w:hAnsi="Times New Roman" w:cs="Times New Roman"/>
          <w:sz w:val="24"/>
          <w:szCs w:val="24"/>
        </w:rPr>
      </w:pPr>
      <w:proofErr w:type="spellStart"/>
      <w:proofErr w:type="gramStart"/>
      <w:r w:rsidRPr="00E6264F">
        <w:rPr>
          <w:rFonts w:ascii="Times New Roman" w:hAnsi="Times New Roman" w:cs="Times New Roman"/>
          <w:sz w:val="24"/>
          <w:szCs w:val="24"/>
        </w:rPr>
        <w:t>corr</w:t>
      </w:r>
      <w:proofErr w:type="spellEnd"/>
      <w:proofErr w:type="gramEnd"/>
      <w:r w:rsidRPr="00E6264F">
        <w:rPr>
          <w:rFonts w:ascii="Times New Roman" w:hAnsi="Times New Roman" w:cs="Times New Roman"/>
          <w:sz w:val="24"/>
          <w:szCs w:val="24"/>
        </w:rPr>
        <w:t xml:space="preserve"> = economy['</w:t>
      </w:r>
      <w:proofErr w:type="spellStart"/>
      <w:r w:rsidRPr="00E6264F">
        <w:rPr>
          <w:rFonts w:ascii="Times New Roman" w:hAnsi="Times New Roman" w:cs="Times New Roman"/>
          <w:sz w:val="24"/>
          <w:szCs w:val="24"/>
        </w:rPr>
        <w:t>duration_mins</w:t>
      </w:r>
      <w:proofErr w:type="spellEnd"/>
      <w:r w:rsidRPr="00E6264F">
        <w:rPr>
          <w:rFonts w:ascii="Times New Roman" w:hAnsi="Times New Roman" w:cs="Times New Roman"/>
          <w:sz w:val="24"/>
          <w:szCs w:val="24"/>
        </w:rPr>
        <w:t>'].</w:t>
      </w:r>
      <w:proofErr w:type="spellStart"/>
      <w:r w:rsidRPr="00E6264F">
        <w:rPr>
          <w:rFonts w:ascii="Times New Roman" w:hAnsi="Times New Roman" w:cs="Times New Roman"/>
          <w:sz w:val="24"/>
          <w:szCs w:val="24"/>
        </w:rPr>
        <w:t>corr</w:t>
      </w:r>
      <w:proofErr w:type="spellEnd"/>
      <w:r w:rsidRPr="00E6264F">
        <w:rPr>
          <w:rFonts w:ascii="Times New Roman" w:hAnsi="Times New Roman" w:cs="Times New Roman"/>
          <w:sz w:val="24"/>
          <w:szCs w:val="24"/>
        </w:rPr>
        <w:t>(economy['price'])</w:t>
      </w:r>
    </w:p>
    <w:p w14:paraId="01F5B8CD" w14:textId="6E14428A" w:rsidR="00FF7272" w:rsidRPr="00E6264F" w:rsidRDefault="00FF7272" w:rsidP="00E6264F">
      <w:pPr>
        <w:spacing w:line="360" w:lineRule="auto"/>
        <w:rPr>
          <w:rFonts w:ascii="Times New Roman" w:hAnsi="Times New Roman" w:cs="Times New Roman"/>
          <w:sz w:val="24"/>
          <w:szCs w:val="24"/>
        </w:rPr>
      </w:pPr>
      <w:proofErr w:type="gramStart"/>
      <w:r w:rsidRPr="00E6264F">
        <w:rPr>
          <w:rFonts w:ascii="Times New Roman" w:hAnsi="Times New Roman" w:cs="Times New Roman"/>
          <w:sz w:val="24"/>
          <w:szCs w:val="24"/>
        </w:rPr>
        <w:t>print(</w:t>
      </w:r>
      <w:proofErr w:type="gramEnd"/>
      <w:r w:rsidRPr="00E6264F">
        <w:rPr>
          <w:rFonts w:ascii="Times New Roman" w:hAnsi="Times New Roman" w:cs="Times New Roman"/>
          <w:sz w:val="24"/>
          <w:szCs w:val="24"/>
        </w:rPr>
        <w:t>"Correlation coefficient:", round(</w:t>
      </w:r>
      <w:proofErr w:type="spellStart"/>
      <w:r w:rsidRPr="00E6264F">
        <w:rPr>
          <w:rFonts w:ascii="Times New Roman" w:hAnsi="Times New Roman" w:cs="Times New Roman"/>
          <w:sz w:val="24"/>
          <w:szCs w:val="24"/>
        </w:rPr>
        <w:t>corr</w:t>
      </w:r>
      <w:proofErr w:type="spellEnd"/>
      <w:r w:rsidRPr="00E6264F">
        <w:rPr>
          <w:rFonts w:ascii="Times New Roman" w:hAnsi="Times New Roman" w:cs="Times New Roman"/>
          <w:sz w:val="24"/>
          <w:szCs w:val="24"/>
        </w:rPr>
        <w:t>, 2))</w:t>
      </w:r>
    </w:p>
    <w:p w14:paraId="1A498A71" w14:textId="77777777" w:rsidR="00FF7272" w:rsidRPr="00392C91" w:rsidRDefault="00FF7272" w:rsidP="00E6264F">
      <w:pPr>
        <w:spacing w:line="360" w:lineRule="auto"/>
        <w:rPr>
          <w:rFonts w:ascii="Times New Roman" w:hAnsi="Times New Roman" w:cs="Times New Roman"/>
          <w:b/>
          <w:sz w:val="24"/>
          <w:szCs w:val="24"/>
        </w:rPr>
      </w:pPr>
    </w:p>
    <w:p w14:paraId="1250D085" w14:textId="307F0225" w:rsidR="00FF7272" w:rsidRPr="00392C91" w:rsidRDefault="00FF7272" w:rsidP="00E6264F">
      <w:pPr>
        <w:spacing w:line="360" w:lineRule="auto"/>
        <w:rPr>
          <w:rFonts w:ascii="Times New Roman" w:hAnsi="Times New Roman" w:cs="Times New Roman"/>
          <w:b/>
          <w:sz w:val="24"/>
          <w:szCs w:val="24"/>
        </w:rPr>
      </w:pPr>
      <w:r w:rsidRPr="00392C91">
        <w:rPr>
          <w:rFonts w:ascii="Times New Roman" w:hAnsi="Times New Roman" w:cs="Times New Roman"/>
          <w:b/>
          <w:noProof/>
          <w:sz w:val="24"/>
          <w:szCs w:val="24"/>
          <w:lang w:val="en-IN" w:eastAsia="en-IN"/>
        </w:rPr>
        <w:lastRenderedPageBreak/>
        <w:drawing>
          <wp:inline distT="0" distB="0" distL="0" distR="0" wp14:anchorId="1382092E" wp14:editId="7571850A">
            <wp:extent cx="5486400" cy="3464432"/>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3464432"/>
                    </a:xfrm>
                    <a:prstGeom prst="rect">
                      <a:avLst/>
                    </a:prstGeom>
                  </pic:spPr>
                </pic:pic>
              </a:graphicData>
            </a:graphic>
          </wp:inline>
        </w:drawing>
      </w:r>
    </w:p>
    <w:p w14:paraId="4D703DFA" w14:textId="77777777" w:rsidR="00392C91" w:rsidRDefault="00392C91" w:rsidP="00E6264F">
      <w:pPr>
        <w:spacing w:line="360" w:lineRule="auto"/>
        <w:rPr>
          <w:rFonts w:ascii="Times New Roman" w:hAnsi="Times New Roman" w:cs="Times New Roman"/>
          <w:b/>
          <w:sz w:val="24"/>
          <w:szCs w:val="24"/>
        </w:rPr>
      </w:pPr>
    </w:p>
    <w:p w14:paraId="1F09C91F" w14:textId="7276F593" w:rsidR="00FF7272" w:rsidRPr="00392C91" w:rsidRDefault="00FF7272" w:rsidP="00E6264F">
      <w:pPr>
        <w:spacing w:line="360" w:lineRule="auto"/>
        <w:rPr>
          <w:rFonts w:ascii="Times New Roman" w:hAnsi="Times New Roman" w:cs="Times New Roman"/>
          <w:b/>
          <w:bCs/>
          <w:sz w:val="24"/>
          <w:szCs w:val="24"/>
        </w:rPr>
      </w:pPr>
      <w:r w:rsidRPr="00392C91">
        <w:rPr>
          <w:rFonts w:ascii="Times New Roman" w:hAnsi="Times New Roman" w:cs="Times New Roman"/>
          <w:b/>
          <w:sz w:val="24"/>
          <w:szCs w:val="24"/>
        </w:rPr>
        <w:t xml:space="preserve">Chart </w:t>
      </w:r>
      <w:proofErr w:type="gramStart"/>
      <w:r w:rsidRPr="00392C91">
        <w:rPr>
          <w:rFonts w:ascii="Times New Roman" w:hAnsi="Times New Roman" w:cs="Times New Roman"/>
          <w:b/>
          <w:sz w:val="24"/>
          <w:szCs w:val="24"/>
        </w:rPr>
        <w:t>4 :</w:t>
      </w:r>
      <w:proofErr w:type="gramEnd"/>
      <w:r w:rsidRPr="00392C91">
        <w:rPr>
          <w:rFonts w:ascii="Times New Roman" w:hAnsi="Times New Roman" w:cs="Times New Roman"/>
          <w:b/>
          <w:sz w:val="24"/>
          <w:szCs w:val="24"/>
        </w:rPr>
        <w:t xml:space="preserve"> </w:t>
      </w:r>
      <w:r w:rsidRPr="00392C91">
        <w:rPr>
          <w:rFonts w:ascii="Times New Roman" w:hAnsi="Times New Roman" w:cs="Times New Roman"/>
          <w:b/>
          <w:bCs/>
          <w:sz w:val="24"/>
          <w:szCs w:val="24"/>
        </w:rPr>
        <w:t>What patterns exist across routes and travel conditions?</w:t>
      </w:r>
    </w:p>
    <w:p w14:paraId="11031267"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w:t>
      </w:r>
      <w:proofErr w:type="spellStart"/>
      <w:r w:rsidRPr="008F4432">
        <w:rPr>
          <w:rFonts w:ascii="Times New Roman" w:hAnsi="Times New Roman" w:cs="Times New Roman"/>
          <w:sz w:val="24"/>
          <w:szCs w:val="24"/>
        </w:rPr>
        <w:t>os</w:t>
      </w:r>
      <w:proofErr w:type="spellEnd"/>
    </w:p>
    <w:p w14:paraId="3DE5B104"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pandas as </w:t>
      </w:r>
      <w:proofErr w:type="spellStart"/>
      <w:r w:rsidRPr="008F4432">
        <w:rPr>
          <w:rFonts w:ascii="Times New Roman" w:hAnsi="Times New Roman" w:cs="Times New Roman"/>
          <w:sz w:val="24"/>
          <w:szCs w:val="24"/>
        </w:rPr>
        <w:t>pd</w:t>
      </w:r>
      <w:proofErr w:type="spellEnd"/>
    </w:p>
    <w:p w14:paraId="2FC4B7C0"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w:t>
      </w:r>
      <w:proofErr w:type="spellStart"/>
      <w:r w:rsidRPr="008F4432">
        <w:rPr>
          <w:rFonts w:ascii="Times New Roman" w:hAnsi="Times New Roman" w:cs="Times New Roman"/>
          <w:sz w:val="24"/>
          <w:szCs w:val="24"/>
        </w:rPr>
        <w:t>matplotlib.pyplot</w:t>
      </w:r>
      <w:proofErr w:type="spellEnd"/>
      <w:r w:rsidRPr="008F4432">
        <w:rPr>
          <w:rFonts w:ascii="Times New Roman" w:hAnsi="Times New Roman" w:cs="Times New Roman"/>
          <w:sz w:val="24"/>
          <w:szCs w:val="24"/>
        </w:rPr>
        <w:t xml:space="preserve"> as </w:t>
      </w:r>
      <w:proofErr w:type="spellStart"/>
      <w:r w:rsidRPr="008F4432">
        <w:rPr>
          <w:rFonts w:ascii="Times New Roman" w:hAnsi="Times New Roman" w:cs="Times New Roman"/>
          <w:sz w:val="24"/>
          <w:szCs w:val="24"/>
        </w:rPr>
        <w:t>plt</w:t>
      </w:r>
      <w:proofErr w:type="spellEnd"/>
    </w:p>
    <w:p w14:paraId="28CA1DAA"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w:t>
      </w:r>
      <w:proofErr w:type="spellStart"/>
      <w:r w:rsidRPr="008F4432">
        <w:rPr>
          <w:rFonts w:ascii="Times New Roman" w:hAnsi="Times New Roman" w:cs="Times New Roman"/>
          <w:sz w:val="24"/>
          <w:szCs w:val="24"/>
        </w:rPr>
        <w:t>seaborn</w:t>
      </w:r>
      <w:proofErr w:type="spellEnd"/>
      <w:r w:rsidRPr="008F4432">
        <w:rPr>
          <w:rFonts w:ascii="Times New Roman" w:hAnsi="Times New Roman" w:cs="Times New Roman"/>
          <w:sz w:val="24"/>
          <w:szCs w:val="24"/>
        </w:rPr>
        <w:t xml:space="preserve"> as </w:t>
      </w:r>
      <w:proofErr w:type="spellStart"/>
      <w:r w:rsidRPr="008F4432">
        <w:rPr>
          <w:rFonts w:ascii="Times New Roman" w:hAnsi="Times New Roman" w:cs="Times New Roman"/>
          <w:sz w:val="24"/>
          <w:szCs w:val="24"/>
        </w:rPr>
        <w:t>sns</w:t>
      </w:r>
      <w:proofErr w:type="spellEnd"/>
    </w:p>
    <w:p w14:paraId="6CE0BF39"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warnings</w:t>
      </w:r>
    </w:p>
    <w:p w14:paraId="0514DDF4" w14:textId="77777777" w:rsidR="00FF7272" w:rsidRPr="008F4432" w:rsidRDefault="00FF7272" w:rsidP="00E6264F">
      <w:pPr>
        <w:spacing w:line="360" w:lineRule="auto"/>
        <w:rPr>
          <w:rFonts w:ascii="Times New Roman" w:hAnsi="Times New Roman" w:cs="Times New Roman"/>
          <w:sz w:val="24"/>
          <w:szCs w:val="24"/>
        </w:rPr>
      </w:pPr>
    </w:p>
    <w:p w14:paraId="0C939104"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warnings.filterwarnings</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"ignore")</w:t>
      </w:r>
    </w:p>
    <w:p w14:paraId="142F02D9" w14:textId="77777777" w:rsidR="00FF7272" w:rsidRPr="008F4432" w:rsidRDefault="00FF7272" w:rsidP="00E6264F">
      <w:pPr>
        <w:spacing w:line="360" w:lineRule="auto"/>
        <w:rPr>
          <w:rFonts w:ascii="Times New Roman" w:hAnsi="Times New Roman" w:cs="Times New Roman"/>
          <w:sz w:val="24"/>
          <w:szCs w:val="24"/>
        </w:rPr>
      </w:pPr>
    </w:p>
    <w:p w14:paraId="6A8D01BE"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Path</w:t>
      </w:r>
    </w:p>
    <w:p w14:paraId="3E88B7BB"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os.chdir</w:t>
      </w:r>
      <w:proofErr w:type="spell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r"C</w:t>
      </w:r>
      <w:proofErr w:type="spellEnd"/>
      <w:r w:rsidRPr="008F4432">
        <w:rPr>
          <w:rFonts w:ascii="Times New Roman" w:hAnsi="Times New Roman" w:cs="Times New Roman"/>
          <w:sz w:val="24"/>
          <w:szCs w:val="24"/>
        </w:rPr>
        <w:t>:\Users\User\</w:t>
      </w:r>
      <w:proofErr w:type="spellStart"/>
      <w:r w:rsidRPr="008F4432">
        <w:rPr>
          <w:rFonts w:ascii="Times New Roman" w:hAnsi="Times New Roman" w:cs="Times New Roman"/>
          <w:sz w:val="24"/>
          <w:szCs w:val="24"/>
        </w:rPr>
        <w:t>OneDrive</w:t>
      </w:r>
      <w:proofErr w:type="spellEnd"/>
      <w:r w:rsidRPr="008F4432">
        <w:rPr>
          <w:rFonts w:ascii="Times New Roman" w:hAnsi="Times New Roman" w:cs="Times New Roman"/>
          <w:sz w:val="24"/>
          <w:szCs w:val="24"/>
        </w:rPr>
        <w:t>\Desktop\</w:t>
      </w:r>
      <w:proofErr w:type="spellStart"/>
      <w:r w:rsidRPr="008F4432">
        <w:rPr>
          <w:rFonts w:ascii="Times New Roman" w:hAnsi="Times New Roman" w:cs="Times New Roman"/>
          <w:sz w:val="24"/>
          <w:szCs w:val="24"/>
        </w:rPr>
        <w:t>flight_sql</w:t>
      </w:r>
      <w:proofErr w:type="spellEnd"/>
      <w:r w:rsidRPr="008F4432">
        <w:rPr>
          <w:rFonts w:ascii="Times New Roman" w:hAnsi="Times New Roman" w:cs="Times New Roman"/>
          <w:sz w:val="24"/>
          <w:szCs w:val="24"/>
        </w:rPr>
        <w:t>")</w:t>
      </w:r>
    </w:p>
    <w:p w14:paraId="1DFD5561" w14:textId="77777777" w:rsidR="00FF7272" w:rsidRPr="008F4432" w:rsidRDefault="00FF7272" w:rsidP="00E6264F">
      <w:pPr>
        <w:spacing w:line="360" w:lineRule="auto"/>
        <w:rPr>
          <w:rFonts w:ascii="Times New Roman" w:hAnsi="Times New Roman" w:cs="Times New Roman"/>
          <w:sz w:val="24"/>
          <w:szCs w:val="24"/>
        </w:rPr>
      </w:pPr>
    </w:p>
    <w:p w14:paraId="1AC138EA"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Load data</w:t>
      </w:r>
    </w:p>
    <w:p w14:paraId="01B13836"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 xml:space="preserve"> = </w:t>
      </w:r>
      <w:proofErr w:type="spellStart"/>
      <w:r w:rsidRPr="008F4432">
        <w:rPr>
          <w:rFonts w:ascii="Times New Roman" w:hAnsi="Times New Roman" w:cs="Times New Roman"/>
          <w:sz w:val="24"/>
          <w:szCs w:val="24"/>
        </w:rPr>
        <w:t>pd.read_csv</w:t>
      </w:r>
      <w:proofErr w:type="spellEnd"/>
      <w:r w:rsidRPr="008F4432">
        <w:rPr>
          <w:rFonts w:ascii="Times New Roman" w:hAnsi="Times New Roman" w:cs="Times New Roman"/>
          <w:sz w:val="24"/>
          <w:szCs w:val="24"/>
        </w:rPr>
        <w:t>("economy_class.csv")</w:t>
      </w:r>
    </w:p>
    <w:p w14:paraId="06C622DF" w14:textId="77777777" w:rsidR="00FF7272" w:rsidRPr="008F4432" w:rsidRDefault="00FF7272" w:rsidP="00E6264F">
      <w:pPr>
        <w:spacing w:line="360" w:lineRule="auto"/>
        <w:rPr>
          <w:rFonts w:ascii="Times New Roman" w:hAnsi="Times New Roman" w:cs="Times New Roman"/>
          <w:sz w:val="24"/>
          <w:szCs w:val="24"/>
        </w:rPr>
      </w:pPr>
    </w:p>
    <w:p w14:paraId="7A3481C7"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xml:space="preserve"># </w:t>
      </w:r>
      <w:proofErr w:type="gramStart"/>
      <w:r w:rsidRPr="008F4432">
        <w:rPr>
          <w:rFonts w:ascii="Times New Roman" w:hAnsi="Times New Roman" w:cs="Times New Roman"/>
          <w:sz w:val="24"/>
          <w:szCs w:val="24"/>
        </w:rPr>
        <w:t>Clean</w:t>
      </w:r>
      <w:proofErr w:type="gramEnd"/>
      <w:r w:rsidRPr="008F4432">
        <w:rPr>
          <w:rFonts w:ascii="Times New Roman" w:hAnsi="Times New Roman" w:cs="Times New Roman"/>
          <w:sz w:val="24"/>
          <w:szCs w:val="24"/>
        </w:rPr>
        <w:t xml:space="preserve"> columns</w:t>
      </w:r>
    </w:p>
    <w:p w14:paraId="4B63AC0A"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economy.columns</w:t>
      </w:r>
      <w:proofErr w:type="spellEnd"/>
      <w:r w:rsidRPr="008F4432">
        <w:rPr>
          <w:rFonts w:ascii="Times New Roman" w:hAnsi="Times New Roman" w:cs="Times New Roman"/>
          <w:sz w:val="24"/>
          <w:szCs w:val="24"/>
        </w:rPr>
        <w:t xml:space="preserve"> = </w:t>
      </w:r>
      <w:proofErr w:type="spellStart"/>
      <w:proofErr w:type="gramStart"/>
      <w:r w:rsidRPr="008F4432">
        <w:rPr>
          <w:rFonts w:ascii="Times New Roman" w:hAnsi="Times New Roman" w:cs="Times New Roman"/>
          <w:sz w:val="24"/>
          <w:szCs w:val="24"/>
        </w:rPr>
        <w:t>economy.columns.str.strip</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str.lower</w:t>
      </w:r>
      <w:proofErr w:type="spellEnd"/>
      <w:r w:rsidRPr="008F4432">
        <w:rPr>
          <w:rFonts w:ascii="Times New Roman" w:hAnsi="Times New Roman" w:cs="Times New Roman"/>
          <w:sz w:val="24"/>
          <w:szCs w:val="24"/>
        </w:rPr>
        <w:t>()</w:t>
      </w:r>
    </w:p>
    <w:p w14:paraId="49CBD6D2" w14:textId="77777777" w:rsidR="00FF7272" w:rsidRPr="008F4432" w:rsidRDefault="00FF7272" w:rsidP="00E6264F">
      <w:pPr>
        <w:spacing w:line="360" w:lineRule="auto"/>
        <w:rPr>
          <w:rFonts w:ascii="Times New Roman" w:hAnsi="Times New Roman" w:cs="Times New Roman"/>
          <w:sz w:val="24"/>
          <w:szCs w:val="24"/>
        </w:rPr>
      </w:pPr>
    </w:p>
    <w:p w14:paraId="2BFD124D"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Fix price</w:t>
      </w:r>
    </w:p>
    <w:p w14:paraId="26B3EFE9"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'price'] = economy['price'].</w:t>
      </w:r>
      <w:proofErr w:type="spellStart"/>
      <w:r w:rsidRPr="008F4432">
        <w:rPr>
          <w:rFonts w:ascii="Times New Roman" w:hAnsi="Times New Roman" w:cs="Times New Roman"/>
          <w:sz w:val="24"/>
          <w:szCs w:val="24"/>
        </w:rPr>
        <w:t>astype</w:t>
      </w:r>
      <w:proofErr w:type="spell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str</w:t>
      </w:r>
      <w:proofErr w:type="spell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str.replace</w:t>
      </w:r>
      <w:proofErr w:type="spellEnd"/>
      <w:r w:rsidRPr="008F4432">
        <w:rPr>
          <w:rFonts w:ascii="Times New Roman" w:hAnsi="Times New Roman" w:cs="Times New Roman"/>
          <w:sz w:val="24"/>
          <w:szCs w:val="24"/>
        </w:rPr>
        <w:t>(',', '')</w:t>
      </w:r>
    </w:p>
    <w:p w14:paraId="6007929D"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 xml:space="preserve">'price'] = </w:t>
      </w:r>
      <w:proofErr w:type="spellStart"/>
      <w:r w:rsidRPr="008F4432">
        <w:rPr>
          <w:rFonts w:ascii="Times New Roman" w:hAnsi="Times New Roman" w:cs="Times New Roman"/>
          <w:sz w:val="24"/>
          <w:szCs w:val="24"/>
        </w:rPr>
        <w:t>pd.to_numeric</w:t>
      </w:r>
      <w:proofErr w:type="spellEnd"/>
      <w:r w:rsidRPr="008F4432">
        <w:rPr>
          <w:rFonts w:ascii="Times New Roman" w:hAnsi="Times New Roman" w:cs="Times New Roman"/>
          <w:sz w:val="24"/>
          <w:szCs w:val="24"/>
        </w:rPr>
        <w:t>(economy['price'], errors='coerce')</w:t>
      </w:r>
    </w:p>
    <w:p w14:paraId="1D906A21" w14:textId="77777777" w:rsidR="00FF7272" w:rsidRPr="008F4432" w:rsidRDefault="00FF7272" w:rsidP="00E6264F">
      <w:pPr>
        <w:spacing w:line="360" w:lineRule="auto"/>
        <w:rPr>
          <w:rFonts w:ascii="Times New Roman" w:hAnsi="Times New Roman" w:cs="Times New Roman"/>
          <w:sz w:val="24"/>
          <w:szCs w:val="24"/>
        </w:rPr>
      </w:pPr>
    </w:p>
    <w:p w14:paraId="48442657"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xml:space="preserve"># </w:t>
      </w:r>
      <w:proofErr w:type="gramStart"/>
      <w:r w:rsidRPr="008F4432">
        <w:rPr>
          <w:rFonts w:ascii="Times New Roman" w:hAnsi="Times New Roman" w:cs="Times New Roman"/>
          <w:sz w:val="24"/>
          <w:szCs w:val="24"/>
        </w:rPr>
        <w:t>Create</w:t>
      </w:r>
      <w:proofErr w:type="gramEnd"/>
      <w:r w:rsidRPr="008F4432">
        <w:rPr>
          <w:rFonts w:ascii="Times New Roman" w:hAnsi="Times New Roman" w:cs="Times New Roman"/>
          <w:sz w:val="24"/>
          <w:szCs w:val="24"/>
        </w:rPr>
        <w:t xml:space="preserve"> route</w:t>
      </w:r>
    </w:p>
    <w:p w14:paraId="797FB3D7"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'route'] = economy['from'] + " → " + economy['to']</w:t>
      </w:r>
    </w:p>
    <w:p w14:paraId="33232FF3" w14:textId="77777777" w:rsidR="00FF7272" w:rsidRPr="008F4432" w:rsidRDefault="00FF7272" w:rsidP="00E6264F">
      <w:pPr>
        <w:spacing w:line="360" w:lineRule="auto"/>
        <w:rPr>
          <w:rFonts w:ascii="Times New Roman" w:hAnsi="Times New Roman" w:cs="Times New Roman"/>
          <w:sz w:val="24"/>
          <w:szCs w:val="24"/>
        </w:rPr>
      </w:pPr>
    </w:p>
    <w:p w14:paraId="67F34608"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Group data</w:t>
      </w:r>
    </w:p>
    <w:p w14:paraId="7AD2890E"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route_data</w:t>
      </w:r>
      <w:proofErr w:type="spellEnd"/>
      <w:r w:rsidRPr="008F4432">
        <w:rPr>
          <w:rFonts w:ascii="Times New Roman" w:hAnsi="Times New Roman" w:cs="Times New Roman"/>
          <w:sz w:val="24"/>
          <w:szCs w:val="24"/>
        </w:rPr>
        <w:t xml:space="preserve"> = </w:t>
      </w:r>
      <w:proofErr w:type="spellStart"/>
      <w:proofErr w:type="gramStart"/>
      <w:r w:rsidRPr="008F4432">
        <w:rPr>
          <w:rFonts w:ascii="Times New Roman" w:hAnsi="Times New Roman" w:cs="Times New Roman"/>
          <w:sz w:val="24"/>
          <w:szCs w:val="24"/>
        </w:rPr>
        <w:t>economy.groupby</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['route', 'stop'])['price'].mean().</w:t>
      </w:r>
      <w:proofErr w:type="spellStart"/>
      <w:r w:rsidRPr="008F4432">
        <w:rPr>
          <w:rFonts w:ascii="Times New Roman" w:hAnsi="Times New Roman" w:cs="Times New Roman"/>
          <w:sz w:val="24"/>
          <w:szCs w:val="24"/>
        </w:rPr>
        <w:t>reset_index</w:t>
      </w:r>
      <w:proofErr w:type="spellEnd"/>
      <w:r w:rsidRPr="008F4432">
        <w:rPr>
          <w:rFonts w:ascii="Times New Roman" w:hAnsi="Times New Roman" w:cs="Times New Roman"/>
          <w:sz w:val="24"/>
          <w:szCs w:val="24"/>
        </w:rPr>
        <w:t>()</w:t>
      </w:r>
    </w:p>
    <w:p w14:paraId="79E0CA5B" w14:textId="77777777" w:rsidR="00FF7272" w:rsidRPr="008F4432" w:rsidRDefault="00FF7272" w:rsidP="00E6264F">
      <w:pPr>
        <w:spacing w:line="360" w:lineRule="auto"/>
        <w:rPr>
          <w:rFonts w:ascii="Times New Roman" w:hAnsi="Times New Roman" w:cs="Times New Roman"/>
          <w:sz w:val="24"/>
          <w:szCs w:val="24"/>
        </w:rPr>
      </w:pPr>
    </w:p>
    <w:p w14:paraId="3FBFF108" w14:textId="2BFFAC2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Reduce to top 5 routes (IMPORTANT FIX)</w:t>
      </w:r>
    </w:p>
    <w:p w14:paraId="418E9001"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top_routes</w:t>
      </w:r>
      <w:proofErr w:type="spellEnd"/>
      <w:r w:rsidRPr="008F4432">
        <w:rPr>
          <w:rFonts w:ascii="Times New Roman" w:hAnsi="Times New Roman" w:cs="Times New Roman"/>
          <w:sz w:val="24"/>
          <w:szCs w:val="24"/>
        </w:rPr>
        <w:t xml:space="preserve"> = route_</w:t>
      </w:r>
      <w:proofErr w:type="gramStart"/>
      <w:r w:rsidRPr="008F4432">
        <w:rPr>
          <w:rFonts w:ascii="Times New Roman" w:hAnsi="Times New Roman" w:cs="Times New Roman"/>
          <w:sz w:val="24"/>
          <w:szCs w:val="24"/>
        </w:rPr>
        <w:t>data.groupby(</w:t>
      </w:r>
      <w:proofErr w:type="gramEnd"/>
      <w:r w:rsidRPr="008F4432">
        <w:rPr>
          <w:rFonts w:ascii="Times New Roman" w:hAnsi="Times New Roman" w:cs="Times New Roman"/>
          <w:sz w:val="24"/>
          <w:szCs w:val="24"/>
        </w:rPr>
        <w:t>'route')['price'].mean().sort_values(ascending=False).head(5).index</w:t>
      </w:r>
    </w:p>
    <w:p w14:paraId="153756E0"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route_data</w:t>
      </w:r>
      <w:proofErr w:type="spellEnd"/>
      <w:r w:rsidRPr="008F4432">
        <w:rPr>
          <w:rFonts w:ascii="Times New Roman" w:hAnsi="Times New Roman" w:cs="Times New Roman"/>
          <w:sz w:val="24"/>
          <w:szCs w:val="24"/>
        </w:rPr>
        <w:t xml:space="preserve"> = </w:t>
      </w:r>
      <w:proofErr w:type="spellStart"/>
      <w:r w:rsidRPr="008F4432">
        <w:rPr>
          <w:rFonts w:ascii="Times New Roman" w:hAnsi="Times New Roman" w:cs="Times New Roman"/>
          <w:sz w:val="24"/>
          <w:szCs w:val="24"/>
        </w:rPr>
        <w:t>route_</w:t>
      </w:r>
      <w:proofErr w:type="gramStart"/>
      <w:r w:rsidRPr="008F4432">
        <w:rPr>
          <w:rFonts w:ascii="Times New Roman" w:hAnsi="Times New Roman" w:cs="Times New Roman"/>
          <w:sz w:val="24"/>
          <w:szCs w:val="24"/>
        </w:rPr>
        <w:t>data</w:t>
      </w:r>
      <w:proofErr w:type="spellEnd"/>
      <w:r w:rsidRPr="008F4432">
        <w:rPr>
          <w:rFonts w:ascii="Times New Roman" w:hAnsi="Times New Roman" w:cs="Times New Roman"/>
          <w:sz w:val="24"/>
          <w:szCs w:val="24"/>
        </w:rPr>
        <w:t>[</w:t>
      </w:r>
      <w:proofErr w:type="spellStart"/>
      <w:proofErr w:type="gramEnd"/>
      <w:r w:rsidRPr="008F4432">
        <w:rPr>
          <w:rFonts w:ascii="Times New Roman" w:hAnsi="Times New Roman" w:cs="Times New Roman"/>
          <w:sz w:val="24"/>
          <w:szCs w:val="24"/>
        </w:rPr>
        <w:t>route_data</w:t>
      </w:r>
      <w:proofErr w:type="spellEnd"/>
      <w:r w:rsidRPr="008F4432">
        <w:rPr>
          <w:rFonts w:ascii="Times New Roman" w:hAnsi="Times New Roman" w:cs="Times New Roman"/>
          <w:sz w:val="24"/>
          <w:szCs w:val="24"/>
        </w:rPr>
        <w:t>['route'].</w:t>
      </w:r>
      <w:proofErr w:type="spellStart"/>
      <w:r w:rsidRPr="008F4432">
        <w:rPr>
          <w:rFonts w:ascii="Times New Roman" w:hAnsi="Times New Roman" w:cs="Times New Roman"/>
          <w:sz w:val="24"/>
          <w:szCs w:val="24"/>
        </w:rPr>
        <w:t>isin</w:t>
      </w:r>
      <w:proofErr w:type="spell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top_routes</w:t>
      </w:r>
      <w:proofErr w:type="spellEnd"/>
      <w:r w:rsidRPr="008F4432">
        <w:rPr>
          <w:rFonts w:ascii="Times New Roman" w:hAnsi="Times New Roman" w:cs="Times New Roman"/>
          <w:sz w:val="24"/>
          <w:szCs w:val="24"/>
        </w:rPr>
        <w:t>)]</w:t>
      </w:r>
    </w:p>
    <w:p w14:paraId="070C810E" w14:textId="77777777" w:rsidR="00FF7272" w:rsidRPr="008F4432" w:rsidRDefault="00FF7272" w:rsidP="00E6264F">
      <w:pPr>
        <w:spacing w:line="360" w:lineRule="auto"/>
        <w:rPr>
          <w:rFonts w:ascii="Times New Roman" w:hAnsi="Times New Roman" w:cs="Times New Roman"/>
          <w:sz w:val="24"/>
          <w:szCs w:val="24"/>
        </w:rPr>
      </w:pPr>
    </w:p>
    <w:p w14:paraId="05BFB9FA"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 Plot (FIXED STYLE)</w:t>
      </w:r>
    </w:p>
    <w:p w14:paraId="274E4EAA"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plt.figure</w:t>
      </w:r>
      <w:proofErr w:type="spellEnd"/>
      <w:r w:rsidRPr="008F4432">
        <w:rPr>
          <w:rFonts w:ascii="Times New Roman" w:hAnsi="Times New Roman" w:cs="Times New Roman"/>
          <w:sz w:val="24"/>
          <w:szCs w:val="24"/>
        </w:rPr>
        <w:t>(</w:t>
      </w:r>
      <w:proofErr w:type="spellStart"/>
      <w:proofErr w:type="gramEnd"/>
      <w:r w:rsidRPr="008F4432">
        <w:rPr>
          <w:rFonts w:ascii="Times New Roman" w:hAnsi="Times New Roman" w:cs="Times New Roman"/>
          <w:sz w:val="24"/>
          <w:szCs w:val="24"/>
        </w:rPr>
        <w:t>figsize</w:t>
      </w:r>
      <w:proofErr w:type="spellEnd"/>
      <w:r w:rsidRPr="008F4432">
        <w:rPr>
          <w:rFonts w:ascii="Times New Roman" w:hAnsi="Times New Roman" w:cs="Times New Roman"/>
          <w:sz w:val="24"/>
          <w:szCs w:val="24"/>
        </w:rPr>
        <w:t>=(12,6))</w:t>
      </w:r>
    </w:p>
    <w:p w14:paraId="022C94FF" w14:textId="77777777" w:rsidR="00FF7272" w:rsidRPr="008F4432" w:rsidRDefault="00FF7272" w:rsidP="00E6264F">
      <w:pPr>
        <w:spacing w:line="360" w:lineRule="auto"/>
        <w:rPr>
          <w:rFonts w:ascii="Times New Roman" w:hAnsi="Times New Roman" w:cs="Times New Roman"/>
          <w:sz w:val="24"/>
          <w:szCs w:val="24"/>
        </w:rPr>
      </w:pPr>
    </w:p>
    <w:p w14:paraId="035CA7D3"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sns.barplot</w:t>
      </w:r>
      <w:proofErr w:type="spellEnd"/>
      <w:r w:rsidRPr="008F4432">
        <w:rPr>
          <w:rFonts w:ascii="Times New Roman" w:hAnsi="Times New Roman" w:cs="Times New Roman"/>
          <w:sz w:val="24"/>
          <w:szCs w:val="24"/>
        </w:rPr>
        <w:t>(</w:t>
      </w:r>
      <w:proofErr w:type="gramEnd"/>
    </w:p>
    <w:p w14:paraId="149EEB13"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xml:space="preserve">    </w:t>
      </w:r>
      <w:proofErr w:type="gramStart"/>
      <w:r w:rsidRPr="008F4432">
        <w:rPr>
          <w:rFonts w:ascii="Times New Roman" w:hAnsi="Times New Roman" w:cs="Times New Roman"/>
          <w:sz w:val="24"/>
          <w:szCs w:val="24"/>
        </w:rPr>
        <w:t>data=</w:t>
      </w:r>
      <w:proofErr w:type="spellStart"/>
      <w:proofErr w:type="gramEnd"/>
      <w:r w:rsidRPr="008F4432">
        <w:rPr>
          <w:rFonts w:ascii="Times New Roman" w:hAnsi="Times New Roman" w:cs="Times New Roman"/>
          <w:sz w:val="24"/>
          <w:szCs w:val="24"/>
        </w:rPr>
        <w:t>route_data</w:t>
      </w:r>
      <w:proofErr w:type="spellEnd"/>
      <w:r w:rsidRPr="008F4432">
        <w:rPr>
          <w:rFonts w:ascii="Times New Roman" w:hAnsi="Times New Roman" w:cs="Times New Roman"/>
          <w:sz w:val="24"/>
          <w:szCs w:val="24"/>
        </w:rPr>
        <w:t>,</w:t>
      </w:r>
    </w:p>
    <w:p w14:paraId="2FAD02D3"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xml:space="preserve">    x='route',</w:t>
      </w:r>
    </w:p>
    <w:p w14:paraId="1B521576"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xml:space="preserve">    y='price',</w:t>
      </w:r>
    </w:p>
    <w:p w14:paraId="370DFF8F"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xml:space="preserve">    </w:t>
      </w:r>
      <w:proofErr w:type="gramStart"/>
      <w:r w:rsidRPr="008F4432">
        <w:rPr>
          <w:rFonts w:ascii="Times New Roman" w:hAnsi="Times New Roman" w:cs="Times New Roman"/>
          <w:sz w:val="24"/>
          <w:szCs w:val="24"/>
        </w:rPr>
        <w:t>hue</w:t>
      </w:r>
      <w:proofErr w:type="gramEnd"/>
      <w:r w:rsidRPr="008F4432">
        <w:rPr>
          <w:rFonts w:ascii="Times New Roman" w:hAnsi="Times New Roman" w:cs="Times New Roman"/>
          <w:sz w:val="24"/>
          <w:szCs w:val="24"/>
        </w:rPr>
        <w:t>='stop',</w:t>
      </w:r>
    </w:p>
    <w:p w14:paraId="2F11EF2C"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xml:space="preserve">    </w:t>
      </w:r>
      <w:proofErr w:type="gramStart"/>
      <w:r w:rsidRPr="008F4432">
        <w:rPr>
          <w:rFonts w:ascii="Times New Roman" w:hAnsi="Times New Roman" w:cs="Times New Roman"/>
          <w:sz w:val="24"/>
          <w:szCs w:val="24"/>
        </w:rPr>
        <w:t>dodge=</w:t>
      </w:r>
      <w:proofErr w:type="gramEnd"/>
      <w:r w:rsidRPr="008F4432">
        <w:rPr>
          <w:rFonts w:ascii="Times New Roman" w:hAnsi="Times New Roman" w:cs="Times New Roman"/>
          <w:sz w:val="24"/>
          <w:szCs w:val="24"/>
        </w:rPr>
        <w:t>True   # ensures bars don't overlap</w:t>
      </w:r>
    </w:p>
    <w:p w14:paraId="5E114173"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w:t>
      </w:r>
    </w:p>
    <w:p w14:paraId="5708CA25" w14:textId="77777777" w:rsidR="00FF7272" w:rsidRPr="008F4432" w:rsidRDefault="00FF7272" w:rsidP="00E6264F">
      <w:pPr>
        <w:spacing w:line="360" w:lineRule="auto"/>
        <w:rPr>
          <w:rFonts w:ascii="Times New Roman" w:hAnsi="Times New Roman" w:cs="Times New Roman"/>
          <w:sz w:val="24"/>
          <w:szCs w:val="24"/>
        </w:rPr>
      </w:pPr>
    </w:p>
    <w:p w14:paraId="073FC077"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plt.title</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"Patterns Across Routes and Travel Conditions")</w:t>
      </w:r>
    </w:p>
    <w:p w14:paraId="33C75299"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plt.xlabel</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"Route")</w:t>
      </w:r>
    </w:p>
    <w:p w14:paraId="00B8885C"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plt.ylabel</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"Average Ticket Price")</w:t>
      </w:r>
    </w:p>
    <w:p w14:paraId="4253DD8E" w14:textId="77777777" w:rsidR="00FF7272" w:rsidRPr="008F4432" w:rsidRDefault="00FF7272" w:rsidP="00E6264F">
      <w:pPr>
        <w:spacing w:line="360" w:lineRule="auto"/>
        <w:rPr>
          <w:rFonts w:ascii="Times New Roman" w:hAnsi="Times New Roman" w:cs="Times New Roman"/>
          <w:sz w:val="24"/>
          <w:szCs w:val="24"/>
        </w:rPr>
      </w:pPr>
    </w:p>
    <w:p w14:paraId="266769E7"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plt.xticks</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rotation=30)</w:t>
      </w:r>
    </w:p>
    <w:p w14:paraId="685695A3"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plt.legend</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 xml:space="preserve">title="Stops", </w:t>
      </w:r>
      <w:proofErr w:type="spellStart"/>
      <w:r w:rsidRPr="008F4432">
        <w:rPr>
          <w:rFonts w:ascii="Times New Roman" w:hAnsi="Times New Roman" w:cs="Times New Roman"/>
          <w:sz w:val="24"/>
          <w:szCs w:val="24"/>
        </w:rPr>
        <w:t>bbox_to_anchor</w:t>
      </w:r>
      <w:proofErr w:type="spellEnd"/>
      <w:r w:rsidRPr="008F4432">
        <w:rPr>
          <w:rFonts w:ascii="Times New Roman" w:hAnsi="Times New Roman" w:cs="Times New Roman"/>
          <w:sz w:val="24"/>
          <w:szCs w:val="24"/>
        </w:rPr>
        <w:t>=(1.05, 1))  # move legend outside</w:t>
      </w:r>
    </w:p>
    <w:p w14:paraId="5CB77C6F" w14:textId="77777777" w:rsidR="00FF7272" w:rsidRPr="008F4432" w:rsidRDefault="00FF7272" w:rsidP="00E6264F">
      <w:pPr>
        <w:spacing w:line="360" w:lineRule="auto"/>
        <w:rPr>
          <w:rFonts w:ascii="Times New Roman" w:hAnsi="Times New Roman" w:cs="Times New Roman"/>
          <w:sz w:val="24"/>
          <w:szCs w:val="24"/>
        </w:rPr>
      </w:pPr>
    </w:p>
    <w:p w14:paraId="062D8F96"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plt.tight_</w:t>
      </w:r>
      <w:proofErr w:type="gramStart"/>
      <w:r w:rsidRPr="008F4432">
        <w:rPr>
          <w:rFonts w:ascii="Times New Roman" w:hAnsi="Times New Roman" w:cs="Times New Roman"/>
          <w:sz w:val="24"/>
          <w:szCs w:val="24"/>
        </w:rPr>
        <w:t>layout</w:t>
      </w:r>
      <w:proofErr w:type="spellEnd"/>
      <w:r w:rsidRPr="008F4432">
        <w:rPr>
          <w:rFonts w:ascii="Times New Roman" w:hAnsi="Times New Roman" w:cs="Times New Roman"/>
          <w:sz w:val="24"/>
          <w:szCs w:val="24"/>
        </w:rPr>
        <w:t>()</w:t>
      </w:r>
      <w:proofErr w:type="gramEnd"/>
    </w:p>
    <w:p w14:paraId="22EAA534" w14:textId="1CEA1821"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plt.show</w:t>
      </w:r>
      <w:proofErr w:type="spellEnd"/>
      <w:r w:rsidRPr="008F4432">
        <w:rPr>
          <w:rFonts w:ascii="Times New Roman" w:hAnsi="Times New Roman" w:cs="Times New Roman"/>
          <w:sz w:val="24"/>
          <w:szCs w:val="24"/>
        </w:rPr>
        <w:t>()</w:t>
      </w:r>
      <w:proofErr w:type="gramEnd"/>
    </w:p>
    <w:p w14:paraId="5BAC6B06" w14:textId="77777777" w:rsidR="00FF7272" w:rsidRPr="00392C91" w:rsidRDefault="00FF7272" w:rsidP="00E6264F">
      <w:pPr>
        <w:spacing w:line="360" w:lineRule="auto"/>
        <w:rPr>
          <w:rFonts w:ascii="Times New Roman" w:hAnsi="Times New Roman" w:cs="Times New Roman"/>
          <w:b/>
          <w:sz w:val="24"/>
          <w:szCs w:val="24"/>
        </w:rPr>
      </w:pPr>
    </w:p>
    <w:p w14:paraId="0092B880" w14:textId="258BE45D" w:rsidR="00FF7272" w:rsidRPr="00392C91" w:rsidRDefault="00FF7272" w:rsidP="00E6264F">
      <w:pPr>
        <w:spacing w:line="360" w:lineRule="auto"/>
        <w:rPr>
          <w:rFonts w:ascii="Times New Roman" w:hAnsi="Times New Roman" w:cs="Times New Roman"/>
          <w:b/>
          <w:sz w:val="24"/>
          <w:szCs w:val="24"/>
        </w:rPr>
      </w:pPr>
      <w:r w:rsidRPr="00392C91">
        <w:rPr>
          <w:rFonts w:ascii="Times New Roman" w:hAnsi="Times New Roman" w:cs="Times New Roman"/>
          <w:b/>
          <w:noProof/>
          <w:sz w:val="24"/>
          <w:szCs w:val="24"/>
          <w:lang w:val="en-IN" w:eastAsia="en-IN"/>
        </w:rPr>
        <w:drawing>
          <wp:inline distT="0" distB="0" distL="0" distR="0" wp14:anchorId="02C479E3" wp14:editId="6BCF73EE">
            <wp:extent cx="5486400" cy="35843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3584331"/>
                    </a:xfrm>
                    <a:prstGeom prst="rect">
                      <a:avLst/>
                    </a:prstGeom>
                  </pic:spPr>
                </pic:pic>
              </a:graphicData>
            </a:graphic>
          </wp:inline>
        </w:drawing>
      </w:r>
    </w:p>
    <w:p w14:paraId="66067191" w14:textId="77777777" w:rsidR="00392C91" w:rsidRDefault="00392C91" w:rsidP="00E6264F">
      <w:pPr>
        <w:spacing w:line="360" w:lineRule="auto"/>
        <w:rPr>
          <w:rFonts w:ascii="Times New Roman" w:hAnsi="Times New Roman" w:cs="Times New Roman"/>
          <w:b/>
          <w:sz w:val="24"/>
          <w:szCs w:val="24"/>
        </w:rPr>
      </w:pPr>
    </w:p>
    <w:p w14:paraId="203FA809" w14:textId="77777777" w:rsidR="00392C91" w:rsidRDefault="00392C91" w:rsidP="00E6264F">
      <w:pPr>
        <w:spacing w:line="360" w:lineRule="auto"/>
        <w:rPr>
          <w:rFonts w:ascii="Times New Roman" w:hAnsi="Times New Roman" w:cs="Times New Roman"/>
          <w:b/>
          <w:sz w:val="24"/>
          <w:szCs w:val="24"/>
        </w:rPr>
      </w:pPr>
    </w:p>
    <w:p w14:paraId="451E2B60" w14:textId="77777777" w:rsidR="00392C91" w:rsidRDefault="00392C91" w:rsidP="00E6264F">
      <w:pPr>
        <w:spacing w:line="360" w:lineRule="auto"/>
        <w:rPr>
          <w:rFonts w:ascii="Times New Roman" w:hAnsi="Times New Roman" w:cs="Times New Roman"/>
          <w:b/>
          <w:sz w:val="24"/>
          <w:szCs w:val="24"/>
        </w:rPr>
      </w:pPr>
    </w:p>
    <w:p w14:paraId="3172CE01" w14:textId="77777777" w:rsidR="00392C91" w:rsidRDefault="00392C91" w:rsidP="00E6264F">
      <w:pPr>
        <w:spacing w:line="360" w:lineRule="auto"/>
        <w:rPr>
          <w:rFonts w:ascii="Times New Roman" w:hAnsi="Times New Roman" w:cs="Times New Roman"/>
          <w:b/>
          <w:sz w:val="24"/>
          <w:szCs w:val="24"/>
        </w:rPr>
      </w:pPr>
    </w:p>
    <w:p w14:paraId="1C55C4D2" w14:textId="77777777" w:rsidR="00392C91" w:rsidRDefault="00392C91" w:rsidP="00E6264F">
      <w:pPr>
        <w:spacing w:line="360" w:lineRule="auto"/>
        <w:rPr>
          <w:rFonts w:ascii="Times New Roman" w:hAnsi="Times New Roman" w:cs="Times New Roman"/>
          <w:b/>
          <w:sz w:val="24"/>
          <w:szCs w:val="24"/>
        </w:rPr>
      </w:pPr>
    </w:p>
    <w:p w14:paraId="216C7891" w14:textId="77777777" w:rsidR="00392C91" w:rsidRDefault="00392C91" w:rsidP="00E6264F">
      <w:pPr>
        <w:spacing w:line="360" w:lineRule="auto"/>
        <w:rPr>
          <w:rFonts w:ascii="Times New Roman" w:hAnsi="Times New Roman" w:cs="Times New Roman"/>
          <w:b/>
          <w:sz w:val="24"/>
          <w:szCs w:val="24"/>
        </w:rPr>
      </w:pPr>
    </w:p>
    <w:p w14:paraId="595A2911" w14:textId="77777777" w:rsidR="00392C91" w:rsidRDefault="00392C91" w:rsidP="00E6264F">
      <w:pPr>
        <w:spacing w:line="360" w:lineRule="auto"/>
        <w:rPr>
          <w:rFonts w:ascii="Times New Roman" w:hAnsi="Times New Roman" w:cs="Times New Roman"/>
          <w:b/>
          <w:sz w:val="24"/>
          <w:szCs w:val="24"/>
        </w:rPr>
      </w:pPr>
    </w:p>
    <w:p w14:paraId="72E65B92" w14:textId="77777777" w:rsidR="00392C91" w:rsidRDefault="00392C91" w:rsidP="00E6264F">
      <w:pPr>
        <w:spacing w:line="360" w:lineRule="auto"/>
        <w:rPr>
          <w:rFonts w:ascii="Times New Roman" w:hAnsi="Times New Roman" w:cs="Times New Roman"/>
          <w:b/>
          <w:sz w:val="24"/>
          <w:szCs w:val="24"/>
        </w:rPr>
      </w:pPr>
    </w:p>
    <w:p w14:paraId="0A53ED8C" w14:textId="77777777" w:rsidR="00392C91" w:rsidRDefault="00392C91" w:rsidP="00E6264F">
      <w:pPr>
        <w:spacing w:line="360" w:lineRule="auto"/>
        <w:rPr>
          <w:rFonts w:ascii="Times New Roman" w:hAnsi="Times New Roman" w:cs="Times New Roman"/>
          <w:b/>
          <w:sz w:val="24"/>
          <w:szCs w:val="24"/>
        </w:rPr>
      </w:pPr>
    </w:p>
    <w:p w14:paraId="50CCD0ED" w14:textId="77777777" w:rsidR="00392C91" w:rsidRDefault="00392C91" w:rsidP="00E6264F">
      <w:pPr>
        <w:spacing w:line="360" w:lineRule="auto"/>
        <w:rPr>
          <w:rFonts w:ascii="Times New Roman" w:hAnsi="Times New Roman" w:cs="Times New Roman"/>
          <w:b/>
          <w:sz w:val="24"/>
          <w:szCs w:val="24"/>
        </w:rPr>
      </w:pPr>
    </w:p>
    <w:p w14:paraId="109F653A" w14:textId="27C15060" w:rsidR="00FF7272" w:rsidRPr="00392C91" w:rsidRDefault="002722C7" w:rsidP="00E6264F">
      <w:pPr>
        <w:spacing w:line="360" w:lineRule="auto"/>
        <w:rPr>
          <w:rFonts w:ascii="Times New Roman" w:hAnsi="Times New Roman" w:cs="Times New Roman"/>
          <w:b/>
          <w:bCs/>
          <w:sz w:val="24"/>
          <w:szCs w:val="24"/>
        </w:rPr>
      </w:pPr>
      <w:r w:rsidRPr="00392C91">
        <w:rPr>
          <w:rFonts w:ascii="Times New Roman" w:hAnsi="Times New Roman" w:cs="Times New Roman"/>
          <w:b/>
          <w:sz w:val="24"/>
          <w:szCs w:val="24"/>
        </w:rPr>
        <w:lastRenderedPageBreak/>
        <w:t xml:space="preserve">Chart </w:t>
      </w:r>
      <w:proofErr w:type="gramStart"/>
      <w:r w:rsidRPr="00392C91">
        <w:rPr>
          <w:rFonts w:ascii="Times New Roman" w:hAnsi="Times New Roman" w:cs="Times New Roman"/>
          <w:b/>
          <w:sz w:val="24"/>
          <w:szCs w:val="24"/>
        </w:rPr>
        <w:t xml:space="preserve">5 </w:t>
      </w:r>
      <w:r w:rsidR="00FF7272" w:rsidRPr="00392C91">
        <w:rPr>
          <w:rFonts w:ascii="Times New Roman" w:hAnsi="Times New Roman" w:cs="Times New Roman"/>
          <w:b/>
          <w:sz w:val="24"/>
          <w:szCs w:val="24"/>
        </w:rPr>
        <w:t>:</w:t>
      </w:r>
      <w:proofErr w:type="gramEnd"/>
      <w:r w:rsidR="00FF7272" w:rsidRPr="00392C91">
        <w:rPr>
          <w:rFonts w:ascii="Times New Roman" w:hAnsi="Times New Roman" w:cs="Times New Roman"/>
          <w:b/>
          <w:sz w:val="24"/>
          <w:szCs w:val="24"/>
        </w:rPr>
        <w:t xml:space="preserve"> </w:t>
      </w:r>
      <w:r w:rsidR="00FF7272" w:rsidRPr="00392C91">
        <w:rPr>
          <w:rFonts w:ascii="Times New Roman" w:hAnsi="Times New Roman" w:cs="Times New Roman"/>
          <w:b/>
          <w:bCs/>
          <w:sz w:val="24"/>
          <w:szCs w:val="24"/>
        </w:rPr>
        <w:t>Can ticket prices be predicted using historical data?</w:t>
      </w:r>
    </w:p>
    <w:p w14:paraId="5DFEC3FA"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w:t>
      </w:r>
      <w:proofErr w:type="spellStart"/>
      <w:r w:rsidRPr="008F4432">
        <w:rPr>
          <w:rFonts w:ascii="Times New Roman" w:hAnsi="Times New Roman" w:cs="Times New Roman"/>
          <w:sz w:val="24"/>
          <w:szCs w:val="24"/>
        </w:rPr>
        <w:t>os</w:t>
      </w:r>
      <w:proofErr w:type="spellEnd"/>
    </w:p>
    <w:p w14:paraId="11B1329A"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pandas as </w:t>
      </w:r>
      <w:proofErr w:type="spellStart"/>
      <w:r w:rsidRPr="008F4432">
        <w:rPr>
          <w:rFonts w:ascii="Times New Roman" w:hAnsi="Times New Roman" w:cs="Times New Roman"/>
          <w:sz w:val="24"/>
          <w:szCs w:val="24"/>
        </w:rPr>
        <w:t>pd</w:t>
      </w:r>
      <w:proofErr w:type="spellEnd"/>
    </w:p>
    <w:p w14:paraId="55EEFD2F"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w:t>
      </w:r>
      <w:proofErr w:type="spellStart"/>
      <w:r w:rsidRPr="008F4432">
        <w:rPr>
          <w:rFonts w:ascii="Times New Roman" w:hAnsi="Times New Roman" w:cs="Times New Roman"/>
          <w:sz w:val="24"/>
          <w:szCs w:val="24"/>
        </w:rPr>
        <w:t>matplotlib.pyplot</w:t>
      </w:r>
      <w:proofErr w:type="spellEnd"/>
      <w:r w:rsidRPr="008F4432">
        <w:rPr>
          <w:rFonts w:ascii="Times New Roman" w:hAnsi="Times New Roman" w:cs="Times New Roman"/>
          <w:sz w:val="24"/>
          <w:szCs w:val="24"/>
        </w:rPr>
        <w:t xml:space="preserve"> as </w:t>
      </w:r>
      <w:proofErr w:type="spellStart"/>
      <w:r w:rsidRPr="008F4432">
        <w:rPr>
          <w:rFonts w:ascii="Times New Roman" w:hAnsi="Times New Roman" w:cs="Times New Roman"/>
          <w:sz w:val="24"/>
          <w:szCs w:val="24"/>
        </w:rPr>
        <w:t>plt</w:t>
      </w:r>
      <w:proofErr w:type="spellEnd"/>
    </w:p>
    <w:p w14:paraId="4C73D99A"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w:t>
      </w:r>
      <w:proofErr w:type="spellStart"/>
      <w:r w:rsidRPr="008F4432">
        <w:rPr>
          <w:rFonts w:ascii="Times New Roman" w:hAnsi="Times New Roman" w:cs="Times New Roman"/>
          <w:sz w:val="24"/>
          <w:szCs w:val="24"/>
        </w:rPr>
        <w:t>seaborn</w:t>
      </w:r>
      <w:proofErr w:type="spellEnd"/>
      <w:r w:rsidRPr="008F4432">
        <w:rPr>
          <w:rFonts w:ascii="Times New Roman" w:hAnsi="Times New Roman" w:cs="Times New Roman"/>
          <w:sz w:val="24"/>
          <w:szCs w:val="24"/>
        </w:rPr>
        <w:t xml:space="preserve"> as </w:t>
      </w:r>
      <w:proofErr w:type="spellStart"/>
      <w:r w:rsidRPr="008F4432">
        <w:rPr>
          <w:rFonts w:ascii="Times New Roman" w:hAnsi="Times New Roman" w:cs="Times New Roman"/>
          <w:sz w:val="24"/>
          <w:szCs w:val="24"/>
        </w:rPr>
        <w:t>sns</w:t>
      </w:r>
      <w:proofErr w:type="spellEnd"/>
    </w:p>
    <w:p w14:paraId="4245828B" w14:textId="00267F68" w:rsidR="00FF7272" w:rsidRPr="008F4432" w:rsidRDefault="00392C91"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import</w:t>
      </w:r>
      <w:proofErr w:type="gramEnd"/>
      <w:r w:rsidRPr="008F4432">
        <w:rPr>
          <w:rFonts w:ascii="Times New Roman" w:hAnsi="Times New Roman" w:cs="Times New Roman"/>
          <w:sz w:val="24"/>
          <w:szCs w:val="24"/>
        </w:rPr>
        <w:t xml:space="preserve"> warnings</w:t>
      </w:r>
    </w:p>
    <w:p w14:paraId="7FADF0CC"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warnings.filterwarnings</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"ignore")</w:t>
      </w:r>
    </w:p>
    <w:p w14:paraId="4EFBCE4D" w14:textId="77777777" w:rsidR="00FF7272" w:rsidRPr="008F4432" w:rsidRDefault="00FF7272" w:rsidP="00E6264F">
      <w:pPr>
        <w:spacing w:line="360" w:lineRule="auto"/>
        <w:rPr>
          <w:rFonts w:ascii="Times New Roman" w:hAnsi="Times New Roman" w:cs="Times New Roman"/>
          <w:sz w:val="24"/>
          <w:szCs w:val="24"/>
        </w:rPr>
      </w:pPr>
    </w:p>
    <w:p w14:paraId="2D26341E"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Path</w:t>
      </w:r>
    </w:p>
    <w:p w14:paraId="2DAA3C11"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os.chdir</w:t>
      </w:r>
      <w:proofErr w:type="spell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r"C</w:t>
      </w:r>
      <w:proofErr w:type="spellEnd"/>
      <w:r w:rsidRPr="008F4432">
        <w:rPr>
          <w:rFonts w:ascii="Times New Roman" w:hAnsi="Times New Roman" w:cs="Times New Roman"/>
          <w:sz w:val="24"/>
          <w:szCs w:val="24"/>
        </w:rPr>
        <w:t>:\Users\User\</w:t>
      </w:r>
      <w:proofErr w:type="spellStart"/>
      <w:r w:rsidRPr="008F4432">
        <w:rPr>
          <w:rFonts w:ascii="Times New Roman" w:hAnsi="Times New Roman" w:cs="Times New Roman"/>
          <w:sz w:val="24"/>
          <w:szCs w:val="24"/>
        </w:rPr>
        <w:t>OneDrive</w:t>
      </w:r>
      <w:proofErr w:type="spellEnd"/>
      <w:r w:rsidRPr="008F4432">
        <w:rPr>
          <w:rFonts w:ascii="Times New Roman" w:hAnsi="Times New Roman" w:cs="Times New Roman"/>
          <w:sz w:val="24"/>
          <w:szCs w:val="24"/>
        </w:rPr>
        <w:t>\Desktop\</w:t>
      </w:r>
      <w:proofErr w:type="spellStart"/>
      <w:r w:rsidRPr="008F4432">
        <w:rPr>
          <w:rFonts w:ascii="Times New Roman" w:hAnsi="Times New Roman" w:cs="Times New Roman"/>
          <w:sz w:val="24"/>
          <w:szCs w:val="24"/>
        </w:rPr>
        <w:t>flight_sql</w:t>
      </w:r>
      <w:proofErr w:type="spellEnd"/>
      <w:r w:rsidRPr="008F4432">
        <w:rPr>
          <w:rFonts w:ascii="Times New Roman" w:hAnsi="Times New Roman" w:cs="Times New Roman"/>
          <w:sz w:val="24"/>
          <w:szCs w:val="24"/>
        </w:rPr>
        <w:t>")</w:t>
      </w:r>
    </w:p>
    <w:p w14:paraId="76CF117E" w14:textId="77777777" w:rsidR="00FF7272" w:rsidRPr="008F4432" w:rsidRDefault="00FF7272" w:rsidP="00E6264F">
      <w:pPr>
        <w:spacing w:line="360" w:lineRule="auto"/>
        <w:rPr>
          <w:rFonts w:ascii="Times New Roman" w:hAnsi="Times New Roman" w:cs="Times New Roman"/>
          <w:sz w:val="24"/>
          <w:szCs w:val="24"/>
        </w:rPr>
      </w:pPr>
    </w:p>
    <w:p w14:paraId="00DF0D42"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Load data</w:t>
      </w:r>
    </w:p>
    <w:p w14:paraId="080C4178"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 xml:space="preserve"> = </w:t>
      </w:r>
      <w:proofErr w:type="spellStart"/>
      <w:r w:rsidRPr="008F4432">
        <w:rPr>
          <w:rFonts w:ascii="Times New Roman" w:hAnsi="Times New Roman" w:cs="Times New Roman"/>
          <w:sz w:val="24"/>
          <w:szCs w:val="24"/>
        </w:rPr>
        <w:t>pd.read_csv</w:t>
      </w:r>
      <w:proofErr w:type="spellEnd"/>
      <w:r w:rsidRPr="008F4432">
        <w:rPr>
          <w:rFonts w:ascii="Times New Roman" w:hAnsi="Times New Roman" w:cs="Times New Roman"/>
          <w:sz w:val="24"/>
          <w:szCs w:val="24"/>
        </w:rPr>
        <w:t>("economy_class.csv")</w:t>
      </w:r>
    </w:p>
    <w:p w14:paraId="59385DAD" w14:textId="77777777" w:rsidR="00FF7272" w:rsidRPr="008F4432" w:rsidRDefault="00FF7272" w:rsidP="00E6264F">
      <w:pPr>
        <w:spacing w:line="360" w:lineRule="auto"/>
        <w:rPr>
          <w:rFonts w:ascii="Times New Roman" w:hAnsi="Times New Roman" w:cs="Times New Roman"/>
          <w:sz w:val="24"/>
          <w:szCs w:val="24"/>
        </w:rPr>
      </w:pPr>
    </w:p>
    <w:p w14:paraId="626EAD52"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xml:space="preserve"># </w:t>
      </w:r>
      <w:proofErr w:type="gramStart"/>
      <w:r w:rsidRPr="008F4432">
        <w:rPr>
          <w:rFonts w:ascii="Times New Roman" w:hAnsi="Times New Roman" w:cs="Times New Roman"/>
          <w:sz w:val="24"/>
          <w:szCs w:val="24"/>
        </w:rPr>
        <w:t>Clean</w:t>
      </w:r>
      <w:proofErr w:type="gramEnd"/>
      <w:r w:rsidRPr="008F4432">
        <w:rPr>
          <w:rFonts w:ascii="Times New Roman" w:hAnsi="Times New Roman" w:cs="Times New Roman"/>
          <w:sz w:val="24"/>
          <w:szCs w:val="24"/>
        </w:rPr>
        <w:t xml:space="preserve"> columns</w:t>
      </w:r>
    </w:p>
    <w:p w14:paraId="4AFC0180"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economy.columns</w:t>
      </w:r>
      <w:proofErr w:type="spellEnd"/>
      <w:r w:rsidRPr="008F4432">
        <w:rPr>
          <w:rFonts w:ascii="Times New Roman" w:hAnsi="Times New Roman" w:cs="Times New Roman"/>
          <w:sz w:val="24"/>
          <w:szCs w:val="24"/>
        </w:rPr>
        <w:t xml:space="preserve"> = </w:t>
      </w:r>
      <w:proofErr w:type="spellStart"/>
      <w:proofErr w:type="gramStart"/>
      <w:r w:rsidRPr="008F4432">
        <w:rPr>
          <w:rFonts w:ascii="Times New Roman" w:hAnsi="Times New Roman" w:cs="Times New Roman"/>
          <w:sz w:val="24"/>
          <w:szCs w:val="24"/>
        </w:rPr>
        <w:t>economy.columns.str.strip</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str.lower</w:t>
      </w:r>
      <w:proofErr w:type="spellEnd"/>
      <w:r w:rsidRPr="008F4432">
        <w:rPr>
          <w:rFonts w:ascii="Times New Roman" w:hAnsi="Times New Roman" w:cs="Times New Roman"/>
          <w:sz w:val="24"/>
          <w:szCs w:val="24"/>
        </w:rPr>
        <w:t>()</w:t>
      </w:r>
    </w:p>
    <w:p w14:paraId="40D255C1" w14:textId="77777777" w:rsidR="00FF7272" w:rsidRPr="008F4432" w:rsidRDefault="00FF7272" w:rsidP="00E6264F">
      <w:pPr>
        <w:spacing w:line="360" w:lineRule="auto"/>
        <w:rPr>
          <w:rFonts w:ascii="Times New Roman" w:hAnsi="Times New Roman" w:cs="Times New Roman"/>
          <w:sz w:val="24"/>
          <w:szCs w:val="24"/>
        </w:rPr>
      </w:pPr>
    </w:p>
    <w:p w14:paraId="6030A72D"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Fix price</w:t>
      </w:r>
    </w:p>
    <w:p w14:paraId="458A4FED"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'price'] = economy['price'].</w:t>
      </w:r>
      <w:proofErr w:type="spellStart"/>
      <w:r w:rsidRPr="008F4432">
        <w:rPr>
          <w:rFonts w:ascii="Times New Roman" w:hAnsi="Times New Roman" w:cs="Times New Roman"/>
          <w:sz w:val="24"/>
          <w:szCs w:val="24"/>
        </w:rPr>
        <w:t>astype</w:t>
      </w:r>
      <w:proofErr w:type="spell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str</w:t>
      </w:r>
      <w:proofErr w:type="spellEnd"/>
      <w:r w:rsidRPr="008F4432">
        <w:rPr>
          <w:rFonts w:ascii="Times New Roman" w:hAnsi="Times New Roman" w:cs="Times New Roman"/>
          <w:sz w:val="24"/>
          <w:szCs w:val="24"/>
        </w:rPr>
        <w:t>).</w:t>
      </w:r>
      <w:proofErr w:type="spellStart"/>
      <w:r w:rsidRPr="008F4432">
        <w:rPr>
          <w:rFonts w:ascii="Times New Roman" w:hAnsi="Times New Roman" w:cs="Times New Roman"/>
          <w:sz w:val="24"/>
          <w:szCs w:val="24"/>
        </w:rPr>
        <w:t>str.replace</w:t>
      </w:r>
      <w:proofErr w:type="spellEnd"/>
      <w:r w:rsidRPr="008F4432">
        <w:rPr>
          <w:rFonts w:ascii="Times New Roman" w:hAnsi="Times New Roman" w:cs="Times New Roman"/>
          <w:sz w:val="24"/>
          <w:szCs w:val="24"/>
        </w:rPr>
        <w:t>(',', '')</w:t>
      </w:r>
    </w:p>
    <w:p w14:paraId="6629041F"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 xml:space="preserve">'price'] = </w:t>
      </w:r>
      <w:proofErr w:type="spellStart"/>
      <w:r w:rsidRPr="008F4432">
        <w:rPr>
          <w:rFonts w:ascii="Times New Roman" w:hAnsi="Times New Roman" w:cs="Times New Roman"/>
          <w:sz w:val="24"/>
          <w:szCs w:val="24"/>
        </w:rPr>
        <w:t>pd.to_numeric</w:t>
      </w:r>
      <w:proofErr w:type="spellEnd"/>
      <w:r w:rsidRPr="008F4432">
        <w:rPr>
          <w:rFonts w:ascii="Times New Roman" w:hAnsi="Times New Roman" w:cs="Times New Roman"/>
          <w:sz w:val="24"/>
          <w:szCs w:val="24"/>
        </w:rPr>
        <w:t>(economy['price'], errors='coerce')</w:t>
      </w:r>
    </w:p>
    <w:p w14:paraId="4E900EF9" w14:textId="77777777" w:rsidR="00FF7272" w:rsidRPr="008F4432" w:rsidRDefault="00FF7272" w:rsidP="00E6264F">
      <w:pPr>
        <w:spacing w:line="360" w:lineRule="auto"/>
        <w:rPr>
          <w:rFonts w:ascii="Times New Roman" w:hAnsi="Times New Roman" w:cs="Times New Roman"/>
          <w:sz w:val="24"/>
          <w:szCs w:val="24"/>
        </w:rPr>
      </w:pPr>
    </w:p>
    <w:p w14:paraId="079B4E03"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lastRenderedPageBreak/>
        <w:t># Convert date</w:t>
      </w:r>
    </w:p>
    <w:p w14:paraId="6C0C7D9D"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 xml:space="preserve">'date'] = </w:t>
      </w:r>
      <w:proofErr w:type="spellStart"/>
      <w:r w:rsidRPr="008F4432">
        <w:rPr>
          <w:rFonts w:ascii="Times New Roman" w:hAnsi="Times New Roman" w:cs="Times New Roman"/>
          <w:sz w:val="24"/>
          <w:szCs w:val="24"/>
        </w:rPr>
        <w:t>pd.to_datetime</w:t>
      </w:r>
      <w:proofErr w:type="spellEnd"/>
      <w:r w:rsidRPr="008F4432">
        <w:rPr>
          <w:rFonts w:ascii="Times New Roman" w:hAnsi="Times New Roman" w:cs="Times New Roman"/>
          <w:sz w:val="24"/>
          <w:szCs w:val="24"/>
        </w:rPr>
        <w:t>(economy['date'], errors='coerce')</w:t>
      </w:r>
    </w:p>
    <w:p w14:paraId="363BD68A" w14:textId="77777777" w:rsidR="00FF7272" w:rsidRPr="008F4432" w:rsidRDefault="00FF7272" w:rsidP="00E6264F">
      <w:pPr>
        <w:spacing w:line="360" w:lineRule="auto"/>
        <w:rPr>
          <w:rFonts w:ascii="Times New Roman" w:hAnsi="Times New Roman" w:cs="Times New Roman"/>
          <w:sz w:val="24"/>
          <w:szCs w:val="24"/>
        </w:rPr>
      </w:pPr>
    </w:p>
    <w:p w14:paraId="30A23231"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Remove nulls</w:t>
      </w:r>
    </w:p>
    <w:p w14:paraId="596C5545" w14:textId="77777777" w:rsidR="00FF7272" w:rsidRPr="008F4432" w:rsidRDefault="00FF7272" w:rsidP="00E6264F">
      <w:pPr>
        <w:spacing w:line="360" w:lineRule="auto"/>
        <w:rPr>
          <w:rFonts w:ascii="Times New Roman" w:hAnsi="Times New Roman" w:cs="Times New Roman"/>
          <w:sz w:val="24"/>
          <w:szCs w:val="24"/>
        </w:rPr>
      </w:pPr>
      <w:proofErr w:type="gramStart"/>
      <w:r w:rsidRPr="008F4432">
        <w:rPr>
          <w:rFonts w:ascii="Times New Roman" w:hAnsi="Times New Roman" w:cs="Times New Roman"/>
          <w:sz w:val="24"/>
          <w:szCs w:val="24"/>
        </w:rPr>
        <w:t>economy</w:t>
      </w:r>
      <w:proofErr w:type="gramEnd"/>
      <w:r w:rsidRPr="008F4432">
        <w:rPr>
          <w:rFonts w:ascii="Times New Roman" w:hAnsi="Times New Roman" w:cs="Times New Roman"/>
          <w:sz w:val="24"/>
          <w:szCs w:val="24"/>
        </w:rPr>
        <w:t xml:space="preserve"> = </w:t>
      </w:r>
      <w:proofErr w:type="spellStart"/>
      <w:r w:rsidRPr="008F4432">
        <w:rPr>
          <w:rFonts w:ascii="Times New Roman" w:hAnsi="Times New Roman" w:cs="Times New Roman"/>
          <w:sz w:val="24"/>
          <w:szCs w:val="24"/>
        </w:rPr>
        <w:t>economy.dropna</w:t>
      </w:r>
      <w:proofErr w:type="spellEnd"/>
      <w:r w:rsidRPr="008F4432">
        <w:rPr>
          <w:rFonts w:ascii="Times New Roman" w:hAnsi="Times New Roman" w:cs="Times New Roman"/>
          <w:sz w:val="24"/>
          <w:szCs w:val="24"/>
        </w:rPr>
        <w:t>(subset=['date', 'price'])</w:t>
      </w:r>
    </w:p>
    <w:p w14:paraId="2C101F3F" w14:textId="77777777" w:rsidR="00FF7272" w:rsidRPr="008F4432" w:rsidRDefault="00FF7272" w:rsidP="00E6264F">
      <w:pPr>
        <w:spacing w:line="360" w:lineRule="auto"/>
        <w:rPr>
          <w:rFonts w:ascii="Times New Roman" w:hAnsi="Times New Roman" w:cs="Times New Roman"/>
          <w:sz w:val="24"/>
          <w:szCs w:val="24"/>
        </w:rPr>
      </w:pPr>
    </w:p>
    <w:p w14:paraId="018B6BF0"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Group by date (average price per day)</w:t>
      </w:r>
    </w:p>
    <w:p w14:paraId="5CB88491" w14:textId="77777777" w:rsidR="00FF7272" w:rsidRPr="008F4432" w:rsidRDefault="00FF7272" w:rsidP="00E6264F">
      <w:pPr>
        <w:spacing w:line="360" w:lineRule="auto"/>
        <w:rPr>
          <w:rFonts w:ascii="Times New Roman" w:hAnsi="Times New Roman" w:cs="Times New Roman"/>
          <w:sz w:val="24"/>
          <w:szCs w:val="24"/>
        </w:rPr>
      </w:pPr>
      <w:proofErr w:type="spellStart"/>
      <w:r w:rsidRPr="008F4432">
        <w:rPr>
          <w:rFonts w:ascii="Times New Roman" w:hAnsi="Times New Roman" w:cs="Times New Roman"/>
          <w:sz w:val="24"/>
          <w:szCs w:val="24"/>
        </w:rPr>
        <w:t>date_trend</w:t>
      </w:r>
      <w:proofErr w:type="spellEnd"/>
      <w:r w:rsidRPr="008F4432">
        <w:rPr>
          <w:rFonts w:ascii="Times New Roman" w:hAnsi="Times New Roman" w:cs="Times New Roman"/>
          <w:sz w:val="24"/>
          <w:szCs w:val="24"/>
        </w:rPr>
        <w:t xml:space="preserve"> = </w:t>
      </w:r>
      <w:proofErr w:type="spellStart"/>
      <w:proofErr w:type="gramStart"/>
      <w:r w:rsidRPr="008F4432">
        <w:rPr>
          <w:rFonts w:ascii="Times New Roman" w:hAnsi="Times New Roman" w:cs="Times New Roman"/>
          <w:sz w:val="24"/>
          <w:szCs w:val="24"/>
        </w:rPr>
        <w:t>economy.groupby</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'date')['price'].mean().</w:t>
      </w:r>
      <w:proofErr w:type="spellStart"/>
      <w:r w:rsidRPr="008F4432">
        <w:rPr>
          <w:rFonts w:ascii="Times New Roman" w:hAnsi="Times New Roman" w:cs="Times New Roman"/>
          <w:sz w:val="24"/>
          <w:szCs w:val="24"/>
        </w:rPr>
        <w:t>reset_index</w:t>
      </w:r>
      <w:proofErr w:type="spellEnd"/>
      <w:r w:rsidRPr="008F4432">
        <w:rPr>
          <w:rFonts w:ascii="Times New Roman" w:hAnsi="Times New Roman" w:cs="Times New Roman"/>
          <w:sz w:val="24"/>
          <w:szCs w:val="24"/>
        </w:rPr>
        <w:t>()</w:t>
      </w:r>
    </w:p>
    <w:p w14:paraId="2DC2993A" w14:textId="77777777" w:rsidR="00FF7272" w:rsidRPr="008F4432" w:rsidRDefault="00FF7272" w:rsidP="00E6264F">
      <w:pPr>
        <w:spacing w:line="360" w:lineRule="auto"/>
        <w:rPr>
          <w:rFonts w:ascii="Times New Roman" w:hAnsi="Times New Roman" w:cs="Times New Roman"/>
          <w:sz w:val="24"/>
          <w:szCs w:val="24"/>
        </w:rPr>
      </w:pPr>
    </w:p>
    <w:p w14:paraId="1D7D1040" w14:textId="77777777" w:rsidR="00FF7272" w:rsidRPr="008F4432" w:rsidRDefault="00FF7272" w:rsidP="00E6264F">
      <w:pPr>
        <w:spacing w:line="360" w:lineRule="auto"/>
        <w:rPr>
          <w:rFonts w:ascii="Times New Roman" w:hAnsi="Times New Roman" w:cs="Times New Roman"/>
          <w:sz w:val="24"/>
          <w:szCs w:val="24"/>
        </w:rPr>
      </w:pPr>
      <w:r w:rsidRPr="008F4432">
        <w:rPr>
          <w:rFonts w:ascii="Times New Roman" w:hAnsi="Times New Roman" w:cs="Times New Roman"/>
          <w:sz w:val="24"/>
          <w:szCs w:val="24"/>
        </w:rPr>
        <w:t># 📊 Line chart</w:t>
      </w:r>
    </w:p>
    <w:p w14:paraId="61E53A58"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plt.figure</w:t>
      </w:r>
      <w:proofErr w:type="spellEnd"/>
      <w:r w:rsidRPr="008F4432">
        <w:rPr>
          <w:rFonts w:ascii="Times New Roman" w:hAnsi="Times New Roman" w:cs="Times New Roman"/>
          <w:sz w:val="24"/>
          <w:szCs w:val="24"/>
        </w:rPr>
        <w:t>(</w:t>
      </w:r>
      <w:proofErr w:type="spellStart"/>
      <w:proofErr w:type="gramEnd"/>
      <w:r w:rsidRPr="008F4432">
        <w:rPr>
          <w:rFonts w:ascii="Times New Roman" w:hAnsi="Times New Roman" w:cs="Times New Roman"/>
          <w:sz w:val="24"/>
          <w:szCs w:val="24"/>
        </w:rPr>
        <w:t>figsize</w:t>
      </w:r>
      <w:proofErr w:type="spellEnd"/>
      <w:r w:rsidRPr="008F4432">
        <w:rPr>
          <w:rFonts w:ascii="Times New Roman" w:hAnsi="Times New Roman" w:cs="Times New Roman"/>
          <w:sz w:val="24"/>
          <w:szCs w:val="24"/>
        </w:rPr>
        <w:t>=(12,6))</w:t>
      </w:r>
    </w:p>
    <w:p w14:paraId="31FC2CAB" w14:textId="77777777" w:rsidR="00FF7272" w:rsidRPr="008F4432" w:rsidRDefault="00FF7272" w:rsidP="00E6264F">
      <w:pPr>
        <w:spacing w:line="360" w:lineRule="auto"/>
        <w:rPr>
          <w:rFonts w:ascii="Times New Roman" w:hAnsi="Times New Roman" w:cs="Times New Roman"/>
          <w:sz w:val="24"/>
          <w:szCs w:val="24"/>
        </w:rPr>
      </w:pPr>
    </w:p>
    <w:p w14:paraId="324A68C6"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sns.lineplot</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data=</w:t>
      </w:r>
      <w:proofErr w:type="spellStart"/>
      <w:r w:rsidRPr="008F4432">
        <w:rPr>
          <w:rFonts w:ascii="Times New Roman" w:hAnsi="Times New Roman" w:cs="Times New Roman"/>
          <w:sz w:val="24"/>
          <w:szCs w:val="24"/>
        </w:rPr>
        <w:t>date_trend</w:t>
      </w:r>
      <w:proofErr w:type="spellEnd"/>
      <w:r w:rsidRPr="008F4432">
        <w:rPr>
          <w:rFonts w:ascii="Times New Roman" w:hAnsi="Times New Roman" w:cs="Times New Roman"/>
          <w:sz w:val="24"/>
          <w:szCs w:val="24"/>
        </w:rPr>
        <w:t>, x='date', y='price', marker='o')</w:t>
      </w:r>
    </w:p>
    <w:p w14:paraId="6BA246CC" w14:textId="77777777" w:rsidR="00FF7272" w:rsidRPr="008F4432" w:rsidRDefault="00FF7272" w:rsidP="00E6264F">
      <w:pPr>
        <w:spacing w:line="360" w:lineRule="auto"/>
        <w:rPr>
          <w:rFonts w:ascii="Times New Roman" w:hAnsi="Times New Roman" w:cs="Times New Roman"/>
          <w:sz w:val="24"/>
          <w:szCs w:val="24"/>
        </w:rPr>
      </w:pPr>
    </w:p>
    <w:p w14:paraId="4B82FC44"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plt.title</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"Ticket Price Trend Over Time")</w:t>
      </w:r>
    </w:p>
    <w:p w14:paraId="7B1495CA"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plt.xlabel</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"Date")</w:t>
      </w:r>
    </w:p>
    <w:p w14:paraId="5FC36576"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plt.ylabel</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"Average Ticket Price")</w:t>
      </w:r>
    </w:p>
    <w:p w14:paraId="66183C1A" w14:textId="77777777" w:rsidR="00FF7272" w:rsidRPr="008F4432" w:rsidRDefault="00FF7272" w:rsidP="00E6264F">
      <w:pPr>
        <w:spacing w:line="360" w:lineRule="auto"/>
        <w:rPr>
          <w:rFonts w:ascii="Times New Roman" w:hAnsi="Times New Roman" w:cs="Times New Roman"/>
          <w:sz w:val="24"/>
          <w:szCs w:val="24"/>
        </w:rPr>
      </w:pPr>
    </w:p>
    <w:p w14:paraId="4AC6A249" w14:textId="77777777"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plt.xticks</w:t>
      </w:r>
      <w:proofErr w:type="spellEnd"/>
      <w:r w:rsidRPr="008F4432">
        <w:rPr>
          <w:rFonts w:ascii="Times New Roman" w:hAnsi="Times New Roman" w:cs="Times New Roman"/>
          <w:sz w:val="24"/>
          <w:szCs w:val="24"/>
        </w:rPr>
        <w:t>(</w:t>
      </w:r>
      <w:proofErr w:type="gramEnd"/>
      <w:r w:rsidRPr="008F4432">
        <w:rPr>
          <w:rFonts w:ascii="Times New Roman" w:hAnsi="Times New Roman" w:cs="Times New Roman"/>
          <w:sz w:val="24"/>
          <w:szCs w:val="24"/>
        </w:rPr>
        <w:t>rotation=45)</w:t>
      </w:r>
    </w:p>
    <w:p w14:paraId="414CB97D" w14:textId="77777777" w:rsidR="00FF7272" w:rsidRPr="008F4432" w:rsidRDefault="00FF7272" w:rsidP="00E6264F">
      <w:pPr>
        <w:spacing w:line="360" w:lineRule="auto"/>
        <w:rPr>
          <w:rFonts w:ascii="Times New Roman" w:hAnsi="Times New Roman" w:cs="Times New Roman"/>
          <w:sz w:val="24"/>
          <w:szCs w:val="24"/>
        </w:rPr>
      </w:pPr>
    </w:p>
    <w:p w14:paraId="65B8E866" w14:textId="3774CAA0" w:rsidR="00FF7272" w:rsidRPr="008F4432" w:rsidRDefault="00FF7272" w:rsidP="00E6264F">
      <w:pPr>
        <w:spacing w:line="360" w:lineRule="auto"/>
        <w:rPr>
          <w:rFonts w:ascii="Times New Roman" w:hAnsi="Times New Roman" w:cs="Times New Roman"/>
          <w:sz w:val="24"/>
          <w:szCs w:val="24"/>
        </w:rPr>
      </w:pPr>
      <w:proofErr w:type="spellStart"/>
      <w:proofErr w:type="gramStart"/>
      <w:r w:rsidRPr="008F4432">
        <w:rPr>
          <w:rFonts w:ascii="Times New Roman" w:hAnsi="Times New Roman" w:cs="Times New Roman"/>
          <w:sz w:val="24"/>
          <w:szCs w:val="24"/>
        </w:rPr>
        <w:t>plt.show</w:t>
      </w:r>
      <w:proofErr w:type="spellEnd"/>
      <w:r w:rsidRPr="008F4432">
        <w:rPr>
          <w:rFonts w:ascii="Times New Roman" w:hAnsi="Times New Roman" w:cs="Times New Roman"/>
          <w:sz w:val="24"/>
          <w:szCs w:val="24"/>
        </w:rPr>
        <w:t>()</w:t>
      </w:r>
      <w:proofErr w:type="gramEnd"/>
    </w:p>
    <w:p w14:paraId="168E2A47" w14:textId="7198243F" w:rsidR="00FF7272" w:rsidRPr="00392C91" w:rsidRDefault="00FF7272" w:rsidP="00E6264F">
      <w:pPr>
        <w:spacing w:line="360" w:lineRule="auto"/>
        <w:rPr>
          <w:rFonts w:ascii="Times New Roman" w:hAnsi="Times New Roman" w:cs="Times New Roman"/>
          <w:b/>
          <w:sz w:val="24"/>
          <w:szCs w:val="24"/>
        </w:rPr>
      </w:pPr>
      <w:r w:rsidRPr="00392C91">
        <w:rPr>
          <w:rFonts w:ascii="Times New Roman" w:hAnsi="Times New Roman" w:cs="Times New Roman"/>
          <w:b/>
          <w:noProof/>
          <w:sz w:val="24"/>
          <w:szCs w:val="24"/>
          <w:lang w:val="en-IN" w:eastAsia="en-IN"/>
        </w:rPr>
        <w:lastRenderedPageBreak/>
        <w:drawing>
          <wp:inline distT="0" distB="0" distL="0" distR="0" wp14:anchorId="74B36744" wp14:editId="12E92A09">
            <wp:extent cx="3740150" cy="213260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740150" cy="2132605"/>
                    </a:xfrm>
                    <a:prstGeom prst="rect">
                      <a:avLst/>
                    </a:prstGeom>
                  </pic:spPr>
                </pic:pic>
              </a:graphicData>
            </a:graphic>
          </wp:inline>
        </w:drawing>
      </w:r>
    </w:p>
    <w:p w14:paraId="7858200B" w14:textId="77777777" w:rsidR="00392C91" w:rsidRPr="00392C91" w:rsidRDefault="00392C91" w:rsidP="00E6264F">
      <w:pPr>
        <w:spacing w:line="360" w:lineRule="auto"/>
        <w:rPr>
          <w:rFonts w:ascii="Times New Roman" w:hAnsi="Times New Roman" w:cs="Times New Roman"/>
          <w:b/>
          <w:sz w:val="24"/>
          <w:szCs w:val="24"/>
        </w:rPr>
      </w:pPr>
    </w:p>
    <w:p w14:paraId="6495794C" w14:textId="77777777" w:rsidR="00392C91" w:rsidRPr="00392C91" w:rsidRDefault="00392C91" w:rsidP="00E6264F">
      <w:pPr>
        <w:pStyle w:val="Heading1"/>
        <w:spacing w:line="360" w:lineRule="auto"/>
        <w:rPr>
          <w:rFonts w:ascii="Times New Roman" w:hAnsi="Times New Roman" w:cs="Times New Roman"/>
          <w:sz w:val="24"/>
          <w:szCs w:val="24"/>
        </w:rPr>
      </w:pPr>
      <w:r w:rsidRPr="00392C91">
        <w:rPr>
          <w:rStyle w:val="Strong"/>
          <w:rFonts w:ascii="Times New Roman" w:hAnsi="Times New Roman" w:cs="Times New Roman"/>
          <w:b/>
          <w:bCs/>
          <w:sz w:val="24"/>
          <w:szCs w:val="24"/>
        </w:rPr>
        <w:t>Conclusion</w:t>
      </w:r>
    </w:p>
    <w:p w14:paraId="555B4614" w14:textId="77777777" w:rsidR="00392C91" w:rsidRPr="00392C91" w:rsidRDefault="00392C91" w:rsidP="00E6264F">
      <w:pPr>
        <w:pStyle w:val="NormalWeb"/>
        <w:spacing w:line="360" w:lineRule="auto"/>
      </w:pPr>
      <w:r w:rsidRPr="00392C91">
        <w:t>The analysis of airfare pricing reveals that ticket prices are influenced by multiple factors such as flight duration, departure time, airline, route, and number of stops. A positive relationship is observed between journey duration and ticket price, where longer flights generally cost more. Additionally, premium services like business class and non-stop flights consistently show higher fares.</w:t>
      </w:r>
    </w:p>
    <w:p w14:paraId="299C5591" w14:textId="77777777" w:rsidR="00392C91" w:rsidRPr="00392C91" w:rsidRDefault="00392C91" w:rsidP="00E6264F">
      <w:pPr>
        <w:pStyle w:val="NormalWeb"/>
        <w:spacing w:line="360" w:lineRule="auto"/>
      </w:pPr>
      <w:r w:rsidRPr="00392C91">
        <w:t>Price trends over time indicate fluctuations based on demand, highlighting the dynamic nature of airline pricing. Different airlines and routes contribute unequally to price variation, suggesting that competition and travel conditions play a significant role.</w:t>
      </w:r>
    </w:p>
    <w:p w14:paraId="6D8B6F85" w14:textId="77777777" w:rsidR="00392C91" w:rsidRPr="00392C91" w:rsidRDefault="00392C91" w:rsidP="00E6264F">
      <w:pPr>
        <w:pStyle w:val="NormalWeb"/>
        <w:spacing w:line="360" w:lineRule="auto"/>
      </w:pPr>
      <w:r w:rsidRPr="00392C91">
        <w:t>While historical data shows identifiable patterns that allow partial prediction of ticket prices, the presence of variability indicates that external factors such as demand, availability, and airline policies also impact pricing.</w:t>
      </w:r>
    </w:p>
    <w:p w14:paraId="194224F9" w14:textId="77777777" w:rsidR="00392C91" w:rsidRPr="00392C91" w:rsidRDefault="00392C91" w:rsidP="00E6264F">
      <w:pPr>
        <w:pStyle w:val="NormalWeb"/>
        <w:spacing w:line="360" w:lineRule="auto"/>
      </w:pPr>
      <w:r w:rsidRPr="00392C91">
        <w:t xml:space="preserve">Overall, the study demonstrates that airfare pricing is complex, influenced by multiple interacting variables, and can be </w:t>
      </w:r>
      <w:proofErr w:type="spellStart"/>
      <w:r w:rsidRPr="00392C91">
        <w:t>analyzed</w:t>
      </w:r>
      <w:proofErr w:type="spellEnd"/>
      <w:r w:rsidRPr="00392C91">
        <w:t xml:space="preserve"> effectively using data visualization techniques.</w:t>
      </w:r>
    </w:p>
    <w:sectPr w:rsidR="00392C91" w:rsidRPr="00392C9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C975AB" w14:textId="77777777" w:rsidR="0087025E" w:rsidRDefault="0087025E" w:rsidP="00E6264F">
      <w:pPr>
        <w:spacing w:after="0" w:line="240" w:lineRule="auto"/>
      </w:pPr>
      <w:r>
        <w:separator/>
      </w:r>
    </w:p>
  </w:endnote>
  <w:endnote w:type="continuationSeparator" w:id="0">
    <w:p w14:paraId="262DFB5A" w14:textId="77777777" w:rsidR="0087025E" w:rsidRDefault="0087025E" w:rsidP="00E62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autam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780067" w14:textId="77777777" w:rsidR="0087025E" w:rsidRDefault="0087025E" w:rsidP="00E6264F">
      <w:pPr>
        <w:spacing w:after="0" w:line="240" w:lineRule="auto"/>
      </w:pPr>
      <w:r>
        <w:separator/>
      </w:r>
    </w:p>
  </w:footnote>
  <w:footnote w:type="continuationSeparator" w:id="0">
    <w:p w14:paraId="5E5E22DB" w14:textId="77777777" w:rsidR="0087025E" w:rsidRDefault="0087025E" w:rsidP="00E626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82390C"/>
    <w:multiLevelType w:val="multilevel"/>
    <w:tmpl w:val="B6489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547B67"/>
    <w:multiLevelType w:val="hybridMultilevel"/>
    <w:tmpl w:val="DC9E489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B171F1B"/>
    <w:multiLevelType w:val="hybridMultilevel"/>
    <w:tmpl w:val="F5F41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16451EE"/>
    <w:multiLevelType w:val="hybridMultilevel"/>
    <w:tmpl w:val="BFA01752"/>
    <w:lvl w:ilvl="0" w:tplc="296A516C">
      <w:start w:val="1"/>
      <w:numFmt w:val="bullet"/>
      <w:lvlText w:val="•"/>
      <w:lvlJc w:val="left"/>
      <w:pPr>
        <w:tabs>
          <w:tab w:val="num" w:pos="720"/>
        </w:tabs>
        <w:ind w:left="720" w:hanging="360"/>
      </w:pPr>
      <w:rPr>
        <w:rFonts w:ascii="Arial" w:hAnsi="Arial" w:hint="default"/>
      </w:rPr>
    </w:lvl>
    <w:lvl w:ilvl="1" w:tplc="321CE716" w:tentative="1">
      <w:start w:val="1"/>
      <w:numFmt w:val="bullet"/>
      <w:lvlText w:val="•"/>
      <w:lvlJc w:val="left"/>
      <w:pPr>
        <w:tabs>
          <w:tab w:val="num" w:pos="1440"/>
        </w:tabs>
        <w:ind w:left="1440" w:hanging="360"/>
      </w:pPr>
      <w:rPr>
        <w:rFonts w:ascii="Arial" w:hAnsi="Arial" w:hint="default"/>
      </w:rPr>
    </w:lvl>
    <w:lvl w:ilvl="2" w:tplc="B824DE26" w:tentative="1">
      <w:start w:val="1"/>
      <w:numFmt w:val="bullet"/>
      <w:lvlText w:val="•"/>
      <w:lvlJc w:val="left"/>
      <w:pPr>
        <w:tabs>
          <w:tab w:val="num" w:pos="2160"/>
        </w:tabs>
        <w:ind w:left="2160" w:hanging="360"/>
      </w:pPr>
      <w:rPr>
        <w:rFonts w:ascii="Arial" w:hAnsi="Arial" w:hint="default"/>
      </w:rPr>
    </w:lvl>
    <w:lvl w:ilvl="3" w:tplc="F14EEA42" w:tentative="1">
      <w:start w:val="1"/>
      <w:numFmt w:val="bullet"/>
      <w:lvlText w:val="•"/>
      <w:lvlJc w:val="left"/>
      <w:pPr>
        <w:tabs>
          <w:tab w:val="num" w:pos="2880"/>
        </w:tabs>
        <w:ind w:left="2880" w:hanging="360"/>
      </w:pPr>
      <w:rPr>
        <w:rFonts w:ascii="Arial" w:hAnsi="Arial" w:hint="default"/>
      </w:rPr>
    </w:lvl>
    <w:lvl w:ilvl="4" w:tplc="7A36DF9A" w:tentative="1">
      <w:start w:val="1"/>
      <w:numFmt w:val="bullet"/>
      <w:lvlText w:val="•"/>
      <w:lvlJc w:val="left"/>
      <w:pPr>
        <w:tabs>
          <w:tab w:val="num" w:pos="3600"/>
        </w:tabs>
        <w:ind w:left="3600" w:hanging="360"/>
      </w:pPr>
      <w:rPr>
        <w:rFonts w:ascii="Arial" w:hAnsi="Arial" w:hint="default"/>
      </w:rPr>
    </w:lvl>
    <w:lvl w:ilvl="5" w:tplc="A5EA9054" w:tentative="1">
      <w:start w:val="1"/>
      <w:numFmt w:val="bullet"/>
      <w:lvlText w:val="•"/>
      <w:lvlJc w:val="left"/>
      <w:pPr>
        <w:tabs>
          <w:tab w:val="num" w:pos="4320"/>
        </w:tabs>
        <w:ind w:left="4320" w:hanging="360"/>
      </w:pPr>
      <w:rPr>
        <w:rFonts w:ascii="Arial" w:hAnsi="Arial" w:hint="default"/>
      </w:rPr>
    </w:lvl>
    <w:lvl w:ilvl="6" w:tplc="6DB67CBE" w:tentative="1">
      <w:start w:val="1"/>
      <w:numFmt w:val="bullet"/>
      <w:lvlText w:val="•"/>
      <w:lvlJc w:val="left"/>
      <w:pPr>
        <w:tabs>
          <w:tab w:val="num" w:pos="5040"/>
        </w:tabs>
        <w:ind w:left="5040" w:hanging="360"/>
      </w:pPr>
      <w:rPr>
        <w:rFonts w:ascii="Arial" w:hAnsi="Arial" w:hint="default"/>
      </w:rPr>
    </w:lvl>
    <w:lvl w:ilvl="7" w:tplc="E76E1FA6" w:tentative="1">
      <w:start w:val="1"/>
      <w:numFmt w:val="bullet"/>
      <w:lvlText w:val="•"/>
      <w:lvlJc w:val="left"/>
      <w:pPr>
        <w:tabs>
          <w:tab w:val="num" w:pos="5760"/>
        </w:tabs>
        <w:ind w:left="5760" w:hanging="360"/>
      </w:pPr>
      <w:rPr>
        <w:rFonts w:ascii="Arial" w:hAnsi="Arial" w:hint="default"/>
      </w:rPr>
    </w:lvl>
    <w:lvl w:ilvl="8" w:tplc="7A742C10" w:tentative="1">
      <w:start w:val="1"/>
      <w:numFmt w:val="bullet"/>
      <w:lvlText w:val="•"/>
      <w:lvlJc w:val="left"/>
      <w:pPr>
        <w:tabs>
          <w:tab w:val="num" w:pos="6480"/>
        </w:tabs>
        <w:ind w:left="6480" w:hanging="360"/>
      </w:pPr>
      <w:rPr>
        <w:rFonts w:ascii="Arial" w:hAnsi="Arial" w:hint="default"/>
      </w:rPr>
    </w:lvl>
  </w:abstractNum>
  <w:abstractNum w:abstractNumId="13">
    <w:nsid w:val="146C2B02"/>
    <w:multiLevelType w:val="multilevel"/>
    <w:tmpl w:val="458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005D18"/>
    <w:multiLevelType w:val="hybridMultilevel"/>
    <w:tmpl w:val="7BF85AB6"/>
    <w:lvl w:ilvl="0" w:tplc="58341B56">
      <w:start w:val="1"/>
      <w:numFmt w:val="bullet"/>
      <w:lvlText w:val="•"/>
      <w:lvlJc w:val="left"/>
      <w:pPr>
        <w:tabs>
          <w:tab w:val="num" w:pos="720"/>
        </w:tabs>
        <w:ind w:left="720" w:hanging="360"/>
      </w:pPr>
      <w:rPr>
        <w:rFonts w:ascii="Arial" w:hAnsi="Arial" w:hint="default"/>
      </w:rPr>
    </w:lvl>
    <w:lvl w:ilvl="1" w:tplc="F8F0CC9E" w:tentative="1">
      <w:start w:val="1"/>
      <w:numFmt w:val="bullet"/>
      <w:lvlText w:val="•"/>
      <w:lvlJc w:val="left"/>
      <w:pPr>
        <w:tabs>
          <w:tab w:val="num" w:pos="1440"/>
        </w:tabs>
        <w:ind w:left="1440" w:hanging="360"/>
      </w:pPr>
      <w:rPr>
        <w:rFonts w:ascii="Arial" w:hAnsi="Arial" w:hint="default"/>
      </w:rPr>
    </w:lvl>
    <w:lvl w:ilvl="2" w:tplc="59FC7F7E" w:tentative="1">
      <w:start w:val="1"/>
      <w:numFmt w:val="bullet"/>
      <w:lvlText w:val="•"/>
      <w:lvlJc w:val="left"/>
      <w:pPr>
        <w:tabs>
          <w:tab w:val="num" w:pos="2160"/>
        </w:tabs>
        <w:ind w:left="2160" w:hanging="360"/>
      </w:pPr>
      <w:rPr>
        <w:rFonts w:ascii="Arial" w:hAnsi="Arial" w:hint="default"/>
      </w:rPr>
    </w:lvl>
    <w:lvl w:ilvl="3" w:tplc="9D8CA12C" w:tentative="1">
      <w:start w:val="1"/>
      <w:numFmt w:val="bullet"/>
      <w:lvlText w:val="•"/>
      <w:lvlJc w:val="left"/>
      <w:pPr>
        <w:tabs>
          <w:tab w:val="num" w:pos="2880"/>
        </w:tabs>
        <w:ind w:left="2880" w:hanging="360"/>
      </w:pPr>
      <w:rPr>
        <w:rFonts w:ascii="Arial" w:hAnsi="Arial" w:hint="default"/>
      </w:rPr>
    </w:lvl>
    <w:lvl w:ilvl="4" w:tplc="958240C2" w:tentative="1">
      <w:start w:val="1"/>
      <w:numFmt w:val="bullet"/>
      <w:lvlText w:val="•"/>
      <w:lvlJc w:val="left"/>
      <w:pPr>
        <w:tabs>
          <w:tab w:val="num" w:pos="3600"/>
        </w:tabs>
        <w:ind w:left="3600" w:hanging="360"/>
      </w:pPr>
      <w:rPr>
        <w:rFonts w:ascii="Arial" w:hAnsi="Arial" w:hint="default"/>
      </w:rPr>
    </w:lvl>
    <w:lvl w:ilvl="5" w:tplc="D8EA1DFE" w:tentative="1">
      <w:start w:val="1"/>
      <w:numFmt w:val="bullet"/>
      <w:lvlText w:val="•"/>
      <w:lvlJc w:val="left"/>
      <w:pPr>
        <w:tabs>
          <w:tab w:val="num" w:pos="4320"/>
        </w:tabs>
        <w:ind w:left="4320" w:hanging="360"/>
      </w:pPr>
      <w:rPr>
        <w:rFonts w:ascii="Arial" w:hAnsi="Arial" w:hint="default"/>
      </w:rPr>
    </w:lvl>
    <w:lvl w:ilvl="6" w:tplc="FAFC421E" w:tentative="1">
      <w:start w:val="1"/>
      <w:numFmt w:val="bullet"/>
      <w:lvlText w:val="•"/>
      <w:lvlJc w:val="left"/>
      <w:pPr>
        <w:tabs>
          <w:tab w:val="num" w:pos="5040"/>
        </w:tabs>
        <w:ind w:left="5040" w:hanging="360"/>
      </w:pPr>
      <w:rPr>
        <w:rFonts w:ascii="Arial" w:hAnsi="Arial" w:hint="default"/>
      </w:rPr>
    </w:lvl>
    <w:lvl w:ilvl="7" w:tplc="D0E6AF68" w:tentative="1">
      <w:start w:val="1"/>
      <w:numFmt w:val="bullet"/>
      <w:lvlText w:val="•"/>
      <w:lvlJc w:val="left"/>
      <w:pPr>
        <w:tabs>
          <w:tab w:val="num" w:pos="5760"/>
        </w:tabs>
        <w:ind w:left="5760" w:hanging="360"/>
      </w:pPr>
      <w:rPr>
        <w:rFonts w:ascii="Arial" w:hAnsi="Arial" w:hint="default"/>
      </w:rPr>
    </w:lvl>
    <w:lvl w:ilvl="8" w:tplc="CEE60814" w:tentative="1">
      <w:start w:val="1"/>
      <w:numFmt w:val="bullet"/>
      <w:lvlText w:val="•"/>
      <w:lvlJc w:val="left"/>
      <w:pPr>
        <w:tabs>
          <w:tab w:val="num" w:pos="6480"/>
        </w:tabs>
        <w:ind w:left="6480" w:hanging="360"/>
      </w:pPr>
      <w:rPr>
        <w:rFonts w:ascii="Arial" w:hAnsi="Arial" w:hint="default"/>
      </w:rPr>
    </w:lvl>
  </w:abstractNum>
  <w:abstractNum w:abstractNumId="15">
    <w:nsid w:val="199071AD"/>
    <w:multiLevelType w:val="hybridMultilevel"/>
    <w:tmpl w:val="9080F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DB96821"/>
    <w:multiLevelType w:val="hybridMultilevel"/>
    <w:tmpl w:val="20CCBE4C"/>
    <w:lvl w:ilvl="0" w:tplc="FBE05066">
      <w:start w:val="1"/>
      <w:numFmt w:val="bullet"/>
      <w:lvlText w:val="•"/>
      <w:lvlJc w:val="left"/>
      <w:pPr>
        <w:tabs>
          <w:tab w:val="num" w:pos="720"/>
        </w:tabs>
        <w:ind w:left="720" w:hanging="360"/>
      </w:pPr>
      <w:rPr>
        <w:rFonts w:ascii="Arial" w:hAnsi="Arial" w:hint="default"/>
      </w:rPr>
    </w:lvl>
    <w:lvl w:ilvl="1" w:tplc="B74A44FE" w:tentative="1">
      <w:start w:val="1"/>
      <w:numFmt w:val="bullet"/>
      <w:lvlText w:val="•"/>
      <w:lvlJc w:val="left"/>
      <w:pPr>
        <w:tabs>
          <w:tab w:val="num" w:pos="1440"/>
        </w:tabs>
        <w:ind w:left="1440" w:hanging="360"/>
      </w:pPr>
      <w:rPr>
        <w:rFonts w:ascii="Arial" w:hAnsi="Arial" w:hint="default"/>
      </w:rPr>
    </w:lvl>
    <w:lvl w:ilvl="2" w:tplc="163448B2" w:tentative="1">
      <w:start w:val="1"/>
      <w:numFmt w:val="bullet"/>
      <w:lvlText w:val="•"/>
      <w:lvlJc w:val="left"/>
      <w:pPr>
        <w:tabs>
          <w:tab w:val="num" w:pos="2160"/>
        </w:tabs>
        <w:ind w:left="2160" w:hanging="360"/>
      </w:pPr>
      <w:rPr>
        <w:rFonts w:ascii="Arial" w:hAnsi="Arial" w:hint="default"/>
      </w:rPr>
    </w:lvl>
    <w:lvl w:ilvl="3" w:tplc="413288C6" w:tentative="1">
      <w:start w:val="1"/>
      <w:numFmt w:val="bullet"/>
      <w:lvlText w:val="•"/>
      <w:lvlJc w:val="left"/>
      <w:pPr>
        <w:tabs>
          <w:tab w:val="num" w:pos="2880"/>
        </w:tabs>
        <w:ind w:left="2880" w:hanging="360"/>
      </w:pPr>
      <w:rPr>
        <w:rFonts w:ascii="Arial" w:hAnsi="Arial" w:hint="default"/>
      </w:rPr>
    </w:lvl>
    <w:lvl w:ilvl="4" w:tplc="8B9A1AD4" w:tentative="1">
      <w:start w:val="1"/>
      <w:numFmt w:val="bullet"/>
      <w:lvlText w:val="•"/>
      <w:lvlJc w:val="left"/>
      <w:pPr>
        <w:tabs>
          <w:tab w:val="num" w:pos="3600"/>
        </w:tabs>
        <w:ind w:left="3600" w:hanging="360"/>
      </w:pPr>
      <w:rPr>
        <w:rFonts w:ascii="Arial" w:hAnsi="Arial" w:hint="default"/>
      </w:rPr>
    </w:lvl>
    <w:lvl w:ilvl="5" w:tplc="A6385A50" w:tentative="1">
      <w:start w:val="1"/>
      <w:numFmt w:val="bullet"/>
      <w:lvlText w:val="•"/>
      <w:lvlJc w:val="left"/>
      <w:pPr>
        <w:tabs>
          <w:tab w:val="num" w:pos="4320"/>
        </w:tabs>
        <w:ind w:left="4320" w:hanging="360"/>
      </w:pPr>
      <w:rPr>
        <w:rFonts w:ascii="Arial" w:hAnsi="Arial" w:hint="default"/>
      </w:rPr>
    </w:lvl>
    <w:lvl w:ilvl="6" w:tplc="1ED2BF46" w:tentative="1">
      <w:start w:val="1"/>
      <w:numFmt w:val="bullet"/>
      <w:lvlText w:val="•"/>
      <w:lvlJc w:val="left"/>
      <w:pPr>
        <w:tabs>
          <w:tab w:val="num" w:pos="5040"/>
        </w:tabs>
        <w:ind w:left="5040" w:hanging="360"/>
      </w:pPr>
      <w:rPr>
        <w:rFonts w:ascii="Arial" w:hAnsi="Arial" w:hint="default"/>
      </w:rPr>
    </w:lvl>
    <w:lvl w:ilvl="7" w:tplc="8DA467F2" w:tentative="1">
      <w:start w:val="1"/>
      <w:numFmt w:val="bullet"/>
      <w:lvlText w:val="•"/>
      <w:lvlJc w:val="left"/>
      <w:pPr>
        <w:tabs>
          <w:tab w:val="num" w:pos="5760"/>
        </w:tabs>
        <w:ind w:left="5760" w:hanging="360"/>
      </w:pPr>
      <w:rPr>
        <w:rFonts w:ascii="Arial" w:hAnsi="Arial" w:hint="default"/>
      </w:rPr>
    </w:lvl>
    <w:lvl w:ilvl="8" w:tplc="49862620" w:tentative="1">
      <w:start w:val="1"/>
      <w:numFmt w:val="bullet"/>
      <w:lvlText w:val="•"/>
      <w:lvlJc w:val="left"/>
      <w:pPr>
        <w:tabs>
          <w:tab w:val="num" w:pos="6480"/>
        </w:tabs>
        <w:ind w:left="6480" w:hanging="360"/>
      </w:pPr>
      <w:rPr>
        <w:rFonts w:ascii="Arial" w:hAnsi="Arial" w:hint="default"/>
      </w:rPr>
    </w:lvl>
  </w:abstractNum>
  <w:abstractNum w:abstractNumId="17">
    <w:nsid w:val="236A54BF"/>
    <w:multiLevelType w:val="multilevel"/>
    <w:tmpl w:val="B6489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CD3D10"/>
    <w:multiLevelType w:val="multilevel"/>
    <w:tmpl w:val="96A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5F0544"/>
    <w:multiLevelType w:val="hybridMultilevel"/>
    <w:tmpl w:val="57AE2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C84080A"/>
    <w:multiLevelType w:val="hybridMultilevel"/>
    <w:tmpl w:val="AFA270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D7761A5"/>
    <w:multiLevelType w:val="hybridMultilevel"/>
    <w:tmpl w:val="7502511C"/>
    <w:lvl w:ilvl="0" w:tplc="F7F04B0C">
      <w:start w:val="1"/>
      <w:numFmt w:val="bullet"/>
      <w:lvlText w:val="•"/>
      <w:lvlJc w:val="left"/>
      <w:pPr>
        <w:tabs>
          <w:tab w:val="num" w:pos="720"/>
        </w:tabs>
        <w:ind w:left="720" w:hanging="360"/>
      </w:pPr>
      <w:rPr>
        <w:rFonts w:ascii="Arial" w:hAnsi="Arial" w:hint="default"/>
      </w:rPr>
    </w:lvl>
    <w:lvl w:ilvl="1" w:tplc="7CEA8A42" w:tentative="1">
      <w:start w:val="1"/>
      <w:numFmt w:val="bullet"/>
      <w:lvlText w:val="•"/>
      <w:lvlJc w:val="left"/>
      <w:pPr>
        <w:tabs>
          <w:tab w:val="num" w:pos="1440"/>
        </w:tabs>
        <w:ind w:left="1440" w:hanging="360"/>
      </w:pPr>
      <w:rPr>
        <w:rFonts w:ascii="Arial" w:hAnsi="Arial" w:hint="default"/>
      </w:rPr>
    </w:lvl>
    <w:lvl w:ilvl="2" w:tplc="794859C2" w:tentative="1">
      <w:start w:val="1"/>
      <w:numFmt w:val="bullet"/>
      <w:lvlText w:val="•"/>
      <w:lvlJc w:val="left"/>
      <w:pPr>
        <w:tabs>
          <w:tab w:val="num" w:pos="2160"/>
        </w:tabs>
        <w:ind w:left="2160" w:hanging="360"/>
      </w:pPr>
      <w:rPr>
        <w:rFonts w:ascii="Arial" w:hAnsi="Arial" w:hint="default"/>
      </w:rPr>
    </w:lvl>
    <w:lvl w:ilvl="3" w:tplc="E2FA37EA" w:tentative="1">
      <w:start w:val="1"/>
      <w:numFmt w:val="bullet"/>
      <w:lvlText w:val="•"/>
      <w:lvlJc w:val="left"/>
      <w:pPr>
        <w:tabs>
          <w:tab w:val="num" w:pos="2880"/>
        </w:tabs>
        <w:ind w:left="2880" w:hanging="360"/>
      </w:pPr>
      <w:rPr>
        <w:rFonts w:ascii="Arial" w:hAnsi="Arial" w:hint="default"/>
      </w:rPr>
    </w:lvl>
    <w:lvl w:ilvl="4" w:tplc="7FD6936C" w:tentative="1">
      <w:start w:val="1"/>
      <w:numFmt w:val="bullet"/>
      <w:lvlText w:val="•"/>
      <w:lvlJc w:val="left"/>
      <w:pPr>
        <w:tabs>
          <w:tab w:val="num" w:pos="3600"/>
        </w:tabs>
        <w:ind w:left="3600" w:hanging="360"/>
      </w:pPr>
      <w:rPr>
        <w:rFonts w:ascii="Arial" w:hAnsi="Arial" w:hint="default"/>
      </w:rPr>
    </w:lvl>
    <w:lvl w:ilvl="5" w:tplc="21901434" w:tentative="1">
      <w:start w:val="1"/>
      <w:numFmt w:val="bullet"/>
      <w:lvlText w:val="•"/>
      <w:lvlJc w:val="left"/>
      <w:pPr>
        <w:tabs>
          <w:tab w:val="num" w:pos="4320"/>
        </w:tabs>
        <w:ind w:left="4320" w:hanging="360"/>
      </w:pPr>
      <w:rPr>
        <w:rFonts w:ascii="Arial" w:hAnsi="Arial" w:hint="default"/>
      </w:rPr>
    </w:lvl>
    <w:lvl w:ilvl="6" w:tplc="585C56F8" w:tentative="1">
      <w:start w:val="1"/>
      <w:numFmt w:val="bullet"/>
      <w:lvlText w:val="•"/>
      <w:lvlJc w:val="left"/>
      <w:pPr>
        <w:tabs>
          <w:tab w:val="num" w:pos="5040"/>
        </w:tabs>
        <w:ind w:left="5040" w:hanging="360"/>
      </w:pPr>
      <w:rPr>
        <w:rFonts w:ascii="Arial" w:hAnsi="Arial" w:hint="default"/>
      </w:rPr>
    </w:lvl>
    <w:lvl w:ilvl="7" w:tplc="D5AE1DC2" w:tentative="1">
      <w:start w:val="1"/>
      <w:numFmt w:val="bullet"/>
      <w:lvlText w:val="•"/>
      <w:lvlJc w:val="left"/>
      <w:pPr>
        <w:tabs>
          <w:tab w:val="num" w:pos="5760"/>
        </w:tabs>
        <w:ind w:left="5760" w:hanging="360"/>
      </w:pPr>
      <w:rPr>
        <w:rFonts w:ascii="Arial" w:hAnsi="Arial" w:hint="default"/>
      </w:rPr>
    </w:lvl>
    <w:lvl w:ilvl="8" w:tplc="0AE43600" w:tentative="1">
      <w:start w:val="1"/>
      <w:numFmt w:val="bullet"/>
      <w:lvlText w:val="•"/>
      <w:lvlJc w:val="left"/>
      <w:pPr>
        <w:tabs>
          <w:tab w:val="num" w:pos="6480"/>
        </w:tabs>
        <w:ind w:left="6480" w:hanging="360"/>
      </w:pPr>
      <w:rPr>
        <w:rFonts w:ascii="Arial" w:hAnsi="Arial" w:hint="default"/>
      </w:rPr>
    </w:lvl>
  </w:abstractNum>
  <w:abstractNum w:abstractNumId="22">
    <w:nsid w:val="2E0D5B26"/>
    <w:multiLevelType w:val="hybridMultilevel"/>
    <w:tmpl w:val="FFE8E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2105A93"/>
    <w:multiLevelType w:val="hybridMultilevel"/>
    <w:tmpl w:val="0AA83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32C2715A"/>
    <w:multiLevelType w:val="hybridMultilevel"/>
    <w:tmpl w:val="A6EC34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39F41560"/>
    <w:multiLevelType w:val="hybridMultilevel"/>
    <w:tmpl w:val="53600D10"/>
    <w:lvl w:ilvl="0" w:tplc="68FC05F8">
      <w:start w:val="1"/>
      <w:numFmt w:val="bullet"/>
      <w:lvlText w:val="•"/>
      <w:lvlJc w:val="left"/>
      <w:pPr>
        <w:tabs>
          <w:tab w:val="num" w:pos="720"/>
        </w:tabs>
        <w:ind w:left="720" w:hanging="360"/>
      </w:pPr>
      <w:rPr>
        <w:rFonts w:ascii="Arial" w:hAnsi="Arial" w:hint="default"/>
      </w:rPr>
    </w:lvl>
    <w:lvl w:ilvl="1" w:tplc="43E8B058" w:tentative="1">
      <w:start w:val="1"/>
      <w:numFmt w:val="bullet"/>
      <w:lvlText w:val="•"/>
      <w:lvlJc w:val="left"/>
      <w:pPr>
        <w:tabs>
          <w:tab w:val="num" w:pos="1440"/>
        </w:tabs>
        <w:ind w:left="1440" w:hanging="360"/>
      </w:pPr>
      <w:rPr>
        <w:rFonts w:ascii="Arial" w:hAnsi="Arial" w:hint="default"/>
      </w:rPr>
    </w:lvl>
    <w:lvl w:ilvl="2" w:tplc="8D24036C" w:tentative="1">
      <w:start w:val="1"/>
      <w:numFmt w:val="bullet"/>
      <w:lvlText w:val="•"/>
      <w:lvlJc w:val="left"/>
      <w:pPr>
        <w:tabs>
          <w:tab w:val="num" w:pos="2160"/>
        </w:tabs>
        <w:ind w:left="2160" w:hanging="360"/>
      </w:pPr>
      <w:rPr>
        <w:rFonts w:ascii="Arial" w:hAnsi="Arial" w:hint="default"/>
      </w:rPr>
    </w:lvl>
    <w:lvl w:ilvl="3" w:tplc="99CCC542" w:tentative="1">
      <w:start w:val="1"/>
      <w:numFmt w:val="bullet"/>
      <w:lvlText w:val="•"/>
      <w:lvlJc w:val="left"/>
      <w:pPr>
        <w:tabs>
          <w:tab w:val="num" w:pos="2880"/>
        </w:tabs>
        <w:ind w:left="2880" w:hanging="360"/>
      </w:pPr>
      <w:rPr>
        <w:rFonts w:ascii="Arial" w:hAnsi="Arial" w:hint="default"/>
      </w:rPr>
    </w:lvl>
    <w:lvl w:ilvl="4" w:tplc="2B1C1BC0" w:tentative="1">
      <w:start w:val="1"/>
      <w:numFmt w:val="bullet"/>
      <w:lvlText w:val="•"/>
      <w:lvlJc w:val="left"/>
      <w:pPr>
        <w:tabs>
          <w:tab w:val="num" w:pos="3600"/>
        </w:tabs>
        <w:ind w:left="3600" w:hanging="360"/>
      </w:pPr>
      <w:rPr>
        <w:rFonts w:ascii="Arial" w:hAnsi="Arial" w:hint="default"/>
      </w:rPr>
    </w:lvl>
    <w:lvl w:ilvl="5" w:tplc="1AB6F678" w:tentative="1">
      <w:start w:val="1"/>
      <w:numFmt w:val="bullet"/>
      <w:lvlText w:val="•"/>
      <w:lvlJc w:val="left"/>
      <w:pPr>
        <w:tabs>
          <w:tab w:val="num" w:pos="4320"/>
        </w:tabs>
        <w:ind w:left="4320" w:hanging="360"/>
      </w:pPr>
      <w:rPr>
        <w:rFonts w:ascii="Arial" w:hAnsi="Arial" w:hint="default"/>
      </w:rPr>
    </w:lvl>
    <w:lvl w:ilvl="6" w:tplc="06D8CE92" w:tentative="1">
      <w:start w:val="1"/>
      <w:numFmt w:val="bullet"/>
      <w:lvlText w:val="•"/>
      <w:lvlJc w:val="left"/>
      <w:pPr>
        <w:tabs>
          <w:tab w:val="num" w:pos="5040"/>
        </w:tabs>
        <w:ind w:left="5040" w:hanging="360"/>
      </w:pPr>
      <w:rPr>
        <w:rFonts w:ascii="Arial" w:hAnsi="Arial" w:hint="default"/>
      </w:rPr>
    </w:lvl>
    <w:lvl w:ilvl="7" w:tplc="4852EF74" w:tentative="1">
      <w:start w:val="1"/>
      <w:numFmt w:val="bullet"/>
      <w:lvlText w:val="•"/>
      <w:lvlJc w:val="left"/>
      <w:pPr>
        <w:tabs>
          <w:tab w:val="num" w:pos="5760"/>
        </w:tabs>
        <w:ind w:left="5760" w:hanging="360"/>
      </w:pPr>
      <w:rPr>
        <w:rFonts w:ascii="Arial" w:hAnsi="Arial" w:hint="default"/>
      </w:rPr>
    </w:lvl>
    <w:lvl w:ilvl="8" w:tplc="BAC470B4" w:tentative="1">
      <w:start w:val="1"/>
      <w:numFmt w:val="bullet"/>
      <w:lvlText w:val="•"/>
      <w:lvlJc w:val="left"/>
      <w:pPr>
        <w:tabs>
          <w:tab w:val="num" w:pos="6480"/>
        </w:tabs>
        <w:ind w:left="6480" w:hanging="360"/>
      </w:pPr>
      <w:rPr>
        <w:rFonts w:ascii="Arial" w:hAnsi="Arial" w:hint="default"/>
      </w:rPr>
    </w:lvl>
  </w:abstractNum>
  <w:abstractNum w:abstractNumId="26">
    <w:nsid w:val="3FA00CC3"/>
    <w:multiLevelType w:val="hybridMultilevel"/>
    <w:tmpl w:val="7640F0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23369FC"/>
    <w:multiLevelType w:val="hybridMultilevel"/>
    <w:tmpl w:val="69C29C80"/>
    <w:lvl w:ilvl="0" w:tplc="4C16405E">
      <w:start w:val="1"/>
      <w:numFmt w:val="bullet"/>
      <w:lvlText w:val="•"/>
      <w:lvlJc w:val="left"/>
      <w:pPr>
        <w:tabs>
          <w:tab w:val="num" w:pos="720"/>
        </w:tabs>
        <w:ind w:left="720" w:hanging="360"/>
      </w:pPr>
      <w:rPr>
        <w:rFonts w:ascii="Arial" w:hAnsi="Arial" w:hint="default"/>
      </w:rPr>
    </w:lvl>
    <w:lvl w:ilvl="1" w:tplc="EB40B53A" w:tentative="1">
      <w:start w:val="1"/>
      <w:numFmt w:val="bullet"/>
      <w:lvlText w:val="•"/>
      <w:lvlJc w:val="left"/>
      <w:pPr>
        <w:tabs>
          <w:tab w:val="num" w:pos="1440"/>
        </w:tabs>
        <w:ind w:left="1440" w:hanging="360"/>
      </w:pPr>
      <w:rPr>
        <w:rFonts w:ascii="Arial" w:hAnsi="Arial" w:hint="default"/>
      </w:rPr>
    </w:lvl>
    <w:lvl w:ilvl="2" w:tplc="0C56BC10" w:tentative="1">
      <w:start w:val="1"/>
      <w:numFmt w:val="bullet"/>
      <w:lvlText w:val="•"/>
      <w:lvlJc w:val="left"/>
      <w:pPr>
        <w:tabs>
          <w:tab w:val="num" w:pos="2160"/>
        </w:tabs>
        <w:ind w:left="2160" w:hanging="360"/>
      </w:pPr>
      <w:rPr>
        <w:rFonts w:ascii="Arial" w:hAnsi="Arial" w:hint="default"/>
      </w:rPr>
    </w:lvl>
    <w:lvl w:ilvl="3" w:tplc="5DC0E1CE" w:tentative="1">
      <w:start w:val="1"/>
      <w:numFmt w:val="bullet"/>
      <w:lvlText w:val="•"/>
      <w:lvlJc w:val="left"/>
      <w:pPr>
        <w:tabs>
          <w:tab w:val="num" w:pos="2880"/>
        </w:tabs>
        <w:ind w:left="2880" w:hanging="360"/>
      </w:pPr>
      <w:rPr>
        <w:rFonts w:ascii="Arial" w:hAnsi="Arial" w:hint="default"/>
      </w:rPr>
    </w:lvl>
    <w:lvl w:ilvl="4" w:tplc="20825F44" w:tentative="1">
      <w:start w:val="1"/>
      <w:numFmt w:val="bullet"/>
      <w:lvlText w:val="•"/>
      <w:lvlJc w:val="left"/>
      <w:pPr>
        <w:tabs>
          <w:tab w:val="num" w:pos="3600"/>
        </w:tabs>
        <w:ind w:left="3600" w:hanging="360"/>
      </w:pPr>
      <w:rPr>
        <w:rFonts w:ascii="Arial" w:hAnsi="Arial" w:hint="default"/>
      </w:rPr>
    </w:lvl>
    <w:lvl w:ilvl="5" w:tplc="33D0FD8C" w:tentative="1">
      <w:start w:val="1"/>
      <w:numFmt w:val="bullet"/>
      <w:lvlText w:val="•"/>
      <w:lvlJc w:val="left"/>
      <w:pPr>
        <w:tabs>
          <w:tab w:val="num" w:pos="4320"/>
        </w:tabs>
        <w:ind w:left="4320" w:hanging="360"/>
      </w:pPr>
      <w:rPr>
        <w:rFonts w:ascii="Arial" w:hAnsi="Arial" w:hint="default"/>
      </w:rPr>
    </w:lvl>
    <w:lvl w:ilvl="6" w:tplc="ACD27516" w:tentative="1">
      <w:start w:val="1"/>
      <w:numFmt w:val="bullet"/>
      <w:lvlText w:val="•"/>
      <w:lvlJc w:val="left"/>
      <w:pPr>
        <w:tabs>
          <w:tab w:val="num" w:pos="5040"/>
        </w:tabs>
        <w:ind w:left="5040" w:hanging="360"/>
      </w:pPr>
      <w:rPr>
        <w:rFonts w:ascii="Arial" w:hAnsi="Arial" w:hint="default"/>
      </w:rPr>
    </w:lvl>
    <w:lvl w:ilvl="7" w:tplc="2D1A9546" w:tentative="1">
      <w:start w:val="1"/>
      <w:numFmt w:val="bullet"/>
      <w:lvlText w:val="•"/>
      <w:lvlJc w:val="left"/>
      <w:pPr>
        <w:tabs>
          <w:tab w:val="num" w:pos="5760"/>
        </w:tabs>
        <w:ind w:left="5760" w:hanging="360"/>
      </w:pPr>
      <w:rPr>
        <w:rFonts w:ascii="Arial" w:hAnsi="Arial" w:hint="default"/>
      </w:rPr>
    </w:lvl>
    <w:lvl w:ilvl="8" w:tplc="13CE3518" w:tentative="1">
      <w:start w:val="1"/>
      <w:numFmt w:val="bullet"/>
      <w:lvlText w:val="•"/>
      <w:lvlJc w:val="left"/>
      <w:pPr>
        <w:tabs>
          <w:tab w:val="num" w:pos="6480"/>
        </w:tabs>
        <w:ind w:left="6480" w:hanging="360"/>
      </w:pPr>
      <w:rPr>
        <w:rFonts w:ascii="Arial" w:hAnsi="Arial" w:hint="default"/>
      </w:rPr>
    </w:lvl>
  </w:abstractNum>
  <w:abstractNum w:abstractNumId="28">
    <w:nsid w:val="48E8215A"/>
    <w:multiLevelType w:val="hybridMultilevel"/>
    <w:tmpl w:val="5EF40D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4A527205"/>
    <w:multiLevelType w:val="hybridMultilevel"/>
    <w:tmpl w:val="DB9CA1F4"/>
    <w:lvl w:ilvl="0" w:tplc="918877BA">
      <w:start w:val="1"/>
      <w:numFmt w:val="bullet"/>
      <w:lvlText w:val="•"/>
      <w:lvlJc w:val="left"/>
      <w:pPr>
        <w:tabs>
          <w:tab w:val="num" w:pos="720"/>
        </w:tabs>
        <w:ind w:left="720" w:hanging="360"/>
      </w:pPr>
      <w:rPr>
        <w:rFonts w:ascii="Arial" w:hAnsi="Arial" w:hint="default"/>
      </w:rPr>
    </w:lvl>
    <w:lvl w:ilvl="1" w:tplc="884EB6D8" w:tentative="1">
      <w:start w:val="1"/>
      <w:numFmt w:val="bullet"/>
      <w:lvlText w:val="•"/>
      <w:lvlJc w:val="left"/>
      <w:pPr>
        <w:tabs>
          <w:tab w:val="num" w:pos="1440"/>
        </w:tabs>
        <w:ind w:left="1440" w:hanging="360"/>
      </w:pPr>
      <w:rPr>
        <w:rFonts w:ascii="Arial" w:hAnsi="Arial" w:hint="default"/>
      </w:rPr>
    </w:lvl>
    <w:lvl w:ilvl="2" w:tplc="0EBEFBD0" w:tentative="1">
      <w:start w:val="1"/>
      <w:numFmt w:val="bullet"/>
      <w:lvlText w:val="•"/>
      <w:lvlJc w:val="left"/>
      <w:pPr>
        <w:tabs>
          <w:tab w:val="num" w:pos="2160"/>
        </w:tabs>
        <w:ind w:left="2160" w:hanging="360"/>
      </w:pPr>
      <w:rPr>
        <w:rFonts w:ascii="Arial" w:hAnsi="Arial" w:hint="default"/>
      </w:rPr>
    </w:lvl>
    <w:lvl w:ilvl="3" w:tplc="0AA02104" w:tentative="1">
      <w:start w:val="1"/>
      <w:numFmt w:val="bullet"/>
      <w:lvlText w:val="•"/>
      <w:lvlJc w:val="left"/>
      <w:pPr>
        <w:tabs>
          <w:tab w:val="num" w:pos="2880"/>
        </w:tabs>
        <w:ind w:left="2880" w:hanging="360"/>
      </w:pPr>
      <w:rPr>
        <w:rFonts w:ascii="Arial" w:hAnsi="Arial" w:hint="default"/>
      </w:rPr>
    </w:lvl>
    <w:lvl w:ilvl="4" w:tplc="F8E06220" w:tentative="1">
      <w:start w:val="1"/>
      <w:numFmt w:val="bullet"/>
      <w:lvlText w:val="•"/>
      <w:lvlJc w:val="left"/>
      <w:pPr>
        <w:tabs>
          <w:tab w:val="num" w:pos="3600"/>
        </w:tabs>
        <w:ind w:left="3600" w:hanging="360"/>
      </w:pPr>
      <w:rPr>
        <w:rFonts w:ascii="Arial" w:hAnsi="Arial" w:hint="default"/>
      </w:rPr>
    </w:lvl>
    <w:lvl w:ilvl="5" w:tplc="C05896D0" w:tentative="1">
      <w:start w:val="1"/>
      <w:numFmt w:val="bullet"/>
      <w:lvlText w:val="•"/>
      <w:lvlJc w:val="left"/>
      <w:pPr>
        <w:tabs>
          <w:tab w:val="num" w:pos="4320"/>
        </w:tabs>
        <w:ind w:left="4320" w:hanging="360"/>
      </w:pPr>
      <w:rPr>
        <w:rFonts w:ascii="Arial" w:hAnsi="Arial" w:hint="default"/>
      </w:rPr>
    </w:lvl>
    <w:lvl w:ilvl="6" w:tplc="4632761C" w:tentative="1">
      <w:start w:val="1"/>
      <w:numFmt w:val="bullet"/>
      <w:lvlText w:val="•"/>
      <w:lvlJc w:val="left"/>
      <w:pPr>
        <w:tabs>
          <w:tab w:val="num" w:pos="5040"/>
        </w:tabs>
        <w:ind w:left="5040" w:hanging="360"/>
      </w:pPr>
      <w:rPr>
        <w:rFonts w:ascii="Arial" w:hAnsi="Arial" w:hint="default"/>
      </w:rPr>
    </w:lvl>
    <w:lvl w:ilvl="7" w:tplc="6DB89914" w:tentative="1">
      <w:start w:val="1"/>
      <w:numFmt w:val="bullet"/>
      <w:lvlText w:val="•"/>
      <w:lvlJc w:val="left"/>
      <w:pPr>
        <w:tabs>
          <w:tab w:val="num" w:pos="5760"/>
        </w:tabs>
        <w:ind w:left="5760" w:hanging="360"/>
      </w:pPr>
      <w:rPr>
        <w:rFonts w:ascii="Arial" w:hAnsi="Arial" w:hint="default"/>
      </w:rPr>
    </w:lvl>
    <w:lvl w:ilvl="8" w:tplc="2FCC3026" w:tentative="1">
      <w:start w:val="1"/>
      <w:numFmt w:val="bullet"/>
      <w:lvlText w:val="•"/>
      <w:lvlJc w:val="left"/>
      <w:pPr>
        <w:tabs>
          <w:tab w:val="num" w:pos="6480"/>
        </w:tabs>
        <w:ind w:left="6480" w:hanging="360"/>
      </w:pPr>
      <w:rPr>
        <w:rFonts w:ascii="Arial" w:hAnsi="Arial" w:hint="default"/>
      </w:rPr>
    </w:lvl>
  </w:abstractNum>
  <w:abstractNum w:abstractNumId="30">
    <w:nsid w:val="4B720617"/>
    <w:multiLevelType w:val="multilevel"/>
    <w:tmpl w:val="BCD6D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A5158E"/>
    <w:multiLevelType w:val="hybridMultilevel"/>
    <w:tmpl w:val="3BDA6C36"/>
    <w:lvl w:ilvl="0" w:tplc="CFA2012E">
      <w:start w:val="1"/>
      <w:numFmt w:val="bullet"/>
      <w:lvlText w:val="•"/>
      <w:lvlJc w:val="left"/>
      <w:pPr>
        <w:tabs>
          <w:tab w:val="num" w:pos="720"/>
        </w:tabs>
        <w:ind w:left="720" w:hanging="360"/>
      </w:pPr>
      <w:rPr>
        <w:rFonts w:ascii="Arial" w:hAnsi="Arial" w:hint="default"/>
      </w:rPr>
    </w:lvl>
    <w:lvl w:ilvl="1" w:tplc="9C8412AE" w:tentative="1">
      <w:start w:val="1"/>
      <w:numFmt w:val="bullet"/>
      <w:lvlText w:val="•"/>
      <w:lvlJc w:val="left"/>
      <w:pPr>
        <w:tabs>
          <w:tab w:val="num" w:pos="1440"/>
        </w:tabs>
        <w:ind w:left="1440" w:hanging="360"/>
      </w:pPr>
      <w:rPr>
        <w:rFonts w:ascii="Arial" w:hAnsi="Arial" w:hint="default"/>
      </w:rPr>
    </w:lvl>
    <w:lvl w:ilvl="2" w:tplc="18FC030C" w:tentative="1">
      <w:start w:val="1"/>
      <w:numFmt w:val="bullet"/>
      <w:lvlText w:val="•"/>
      <w:lvlJc w:val="left"/>
      <w:pPr>
        <w:tabs>
          <w:tab w:val="num" w:pos="2160"/>
        </w:tabs>
        <w:ind w:left="2160" w:hanging="360"/>
      </w:pPr>
      <w:rPr>
        <w:rFonts w:ascii="Arial" w:hAnsi="Arial" w:hint="default"/>
      </w:rPr>
    </w:lvl>
    <w:lvl w:ilvl="3" w:tplc="34BC6B26" w:tentative="1">
      <w:start w:val="1"/>
      <w:numFmt w:val="bullet"/>
      <w:lvlText w:val="•"/>
      <w:lvlJc w:val="left"/>
      <w:pPr>
        <w:tabs>
          <w:tab w:val="num" w:pos="2880"/>
        </w:tabs>
        <w:ind w:left="2880" w:hanging="360"/>
      </w:pPr>
      <w:rPr>
        <w:rFonts w:ascii="Arial" w:hAnsi="Arial" w:hint="default"/>
      </w:rPr>
    </w:lvl>
    <w:lvl w:ilvl="4" w:tplc="1A4091E4" w:tentative="1">
      <w:start w:val="1"/>
      <w:numFmt w:val="bullet"/>
      <w:lvlText w:val="•"/>
      <w:lvlJc w:val="left"/>
      <w:pPr>
        <w:tabs>
          <w:tab w:val="num" w:pos="3600"/>
        </w:tabs>
        <w:ind w:left="3600" w:hanging="360"/>
      </w:pPr>
      <w:rPr>
        <w:rFonts w:ascii="Arial" w:hAnsi="Arial" w:hint="default"/>
      </w:rPr>
    </w:lvl>
    <w:lvl w:ilvl="5" w:tplc="3FD8C252" w:tentative="1">
      <w:start w:val="1"/>
      <w:numFmt w:val="bullet"/>
      <w:lvlText w:val="•"/>
      <w:lvlJc w:val="left"/>
      <w:pPr>
        <w:tabs>
          <w:tab w:val="num" w:pos="4320"/>
        </w:tabs>
        <w:ind w:left="4320" w:hanging="360"/>
      </w:pPr>
      <w:rPr>
        <w:rFonts w:ascii="Arial" w:hAnsi="Arial" w:hint="default"/>
      </w:rPr>
    </w:lvl>
    <w:lvl w:ilvl="6" w:tplc="5D68B58E" w:tentative="1">
      <w:start w:val="1"/>
      <w:numFmt w:val="bullet"/>
      <w:lvlText w:val="•"/>
      <w:lvlJc w:val="left"/>
      <w:pPr>
        <w:tabs>
          <w:tab w:val="num" w:pos="5040"/>
        </w:tabs>
        <w:ind w:left="5040" w:hanging="360"/>
      </w:pPr>
      <w:rPr>
        <w:rFonts w:ascii="Arial" w:hAnsi="Arial" w:hint="default"/>
      </w:rPr>
    </w:lvl>
    <w:lvl w:ilvl="7" w:tplc="BD3ACBEA" w:tentative="1">
      <w:start w:val="1"/>
      <w:numFmt w:val="bullet"/>
      <w:lvlText w:val="•"/>
      <w:lvlJc w:val="left"/>
      <w:pPr>
        <w:tabs>
          <w:tab w:val="num" w:pos="5760"/>
        </w:tabs>
        <w:ind w:left="5760" w:hanging="360"/>
      </w:pPr>
      <w:rPr>
        <w:rFonts w:ascii="Arial" w:hAnsi="Arial" w:hint="default"/>
      </w:rPr>
    </w:lvl>
    <w:lvl w:ilvl="8" w:tplc="7EC26202" w:tentative="1">
      <w:start w:val="1"/>
      <w:numFmt w:val="bullet"/>
      <w:lvlText w:val="•"/>
      <w:lvlJc w:val="left"/>
      <w:pPr>
        <w:tabs>
          <w:tab w:val="num" w:pos="6480"/>
        </w:tabs>
        <w:ind w:left="6480" w:hanging="360"/>
      </w:pPr>
      <w:rPr>
        <w:rFonts w:ascii="Arial" w:hAnsi="Arial" w:hint="default"/>
      </w:rPr>
    </w:lvl>
  </w:abstractNum>
  <w:abstractNum w:abstractNumId="32">
    <w:nsid w:val="4FD03138"/>
    <w:multiLevelType w:val="hybridMultilevel"/>
    <w:tmpl w:val="20281EAC"/>
    <w:lvl w:ilvl="0" w:tplc="8194A31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0C55EED"/>
    <w:multiLevelType w:val="hybridMultilevel"/>
    <w:tmpl w:val="C56E9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9C93966"/>
    <w:multiLevelType w:val="hybridMultilevel"/>
    <w:tmpl w:val="7A020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AD14959"/>
    <w:multiLevelType w:val="multilevel"/>
    <w:tmpl w:val="365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470E2D"/>
    <w:multiLevelType w:val="hybridMultilevel"/>
    <w:tmpl w:val="365232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5DA67E17"/>
    <w:multiLevelType w:val="hybridMultilevel"/>
    <w:tmpl w:val="0016B37A"/>
    <w:lvl w:ilvl="0" w:tplc="F300D3E4">
      <w:start w:val="1"/>
      <w:numFmt w:val="bullet"/>
      <w:lvlText w:val="•"/>
      <w:lvlJc w:val="left"/>
      <w:pPr>
        <w:tabs>
          <w:tab w:val="num" w:pos="720"/>
        </w:tabs>
        <w:ind w:left="720" w:hanging="360"/>
      </w:pPr>
      <w:rPr>
        <w:rFonts w:ascii="Arial" w:hAnsi="Arial" w:hint="default"/>
      </w:rPr>
    </w:lvl>
    <w:lvl w:ilvl="1" w:tplc="7D2EC85C" w:tentative="1">
      <w:start w:val="1"/>
      <w:numFmt w:val="bullet"/>
      <w:lvlText w:val="•"/>
      <w:lvlJc w:val="left"/>
      <w:pPr>
        <w:tabs>
          <w:tab w:val="num" w:pos="1440"/>
        </w:tabs>
        <w:ind w:left="1440" w:hanging="360"/>
      </w:pPr>
      <w:rPr>
        <w:rFonts w:ascii="Arial" w:hAnsi="Arial" w:hint="default"/>
      </w:rPr>
    </w:lvl>
    <w:lvl w:ilvl="2" w:tplc="E76E09CA" w:tentative="1">
      <w:start w:val="1"/>
      <w:numFmt w:val="bullet"/>
      <w:lvlText w:val="•"/>
      <w:lvlJc w:val="left"/>
      <w:pPr>
        <w:tabs>
          <w:tab w:val="num" w:pos="2160"/>
        </w:tabs>
        <w:ind w:left="2160" w:hanging="360"/>
      </w:pPr>
      <w:rPr>
        <w:rFonts w:ascii="Arial" w:hAnsi="Arial" w:hint="default"/>
      </w:rPr>
    </w:lvl>
    <w:lvl w:ilvl="3" w:tplc="FBF466C2" w:tentative="1">
      <w:start w:val="1"/>
      <w:numFmt w:val="bullet"/>
      <w:lvlText w:val="•"/>
      <w:lvlJc w:val="left"/>
      <w:pPr>
        <w:tabs>
          <w:tab w:val="num" w:pos="2880"/>
        </w:tabs>
        <w:ind w:left="2880" w:hanging="360"/>
      </w:pPr>
      <w:rPr>
        <w:rFonts w:ascii="Arial" w:hAnsi="Arial" w:hint="default"/>
      </w:rPr>
    </w:lvl>
    <w:lvl w:ilvl="4" w:tplc="9380FB22" w:tentative="1">
      <w:start w:val="1"/>
      <w:numFmt w:val="bullet"/>
      <w:lvlText w:val="•"/>
      <w:lvlJc w:val="left"/>
      <w:pPr>
        <w:tabs>
          <w:tab w:val="num" w:pos="3600"/>
        </w:tabs>
        <w:ind w:left="3600" w:hanging="360"/>
      </w:pPr>
      <w:rPr>
        <w:rFonts w:ascii="Arial" w:hAnsi="Arial" w:hint="default"/>
      </w:rPr>
    </w:lvl>
    <w:lvl w:ilvl="5" w:tplc="0254C378" w:tentative="1">
      <w:start w:val="1"/>
      <w:numFmt w:val="bullet"/>
      <w:lvlText w:val="•"/>
      <w:lvlJc w:val="left"/>
      <w:pPr>
        <w:tabs>
          <w:tab w:val="num" w:pos="4320"/>
        </w:tabs>
        <w:ind w:left="4320" w:hanging="360"/>
      </w:pPr>
      <w:rPr>
        <w:rFonts w:ascii="Arial" w:hAnsi="Arial" w:hint="default"/>
      </w:rPr>
    </w:lvl>
    <w:lvl w:ilvl="6" w:tplc="43740376" w:tentative="1">
      <w:start w:val="1"/>
      <w:numFmt w:val="bullet"/>
      <w:lvlText w:val="•"/>
      <w:lvlJc w:val="left"/>
      <w:pPr>
        <w:tabs>
          <w:tab w:val="num" w:pos="5040"/>
        </w:tabs>
        <w:ind w:left="5040" w:hanging="360"/>
      </w:pPr>
      <w:rPr>
        <w:rFonts w:ascii="Arial" w:hAnsi="Arial" w:hint="default"/>
      </w:rPr>
    </w:lvl>
    <w:lvl w:ilvl="7" w:tplc="1820DE6E" w:tentative="1">
      <w:start w:val="1"/>
      <w:numFmt w:val="bullet"/>
      <w:lvlText w:val="•"/>
      <w:lvlJc w:val="left"/>
      <w:pPr>
        <w:tabs>
          <w:tab w:val="num" w:pos="5760"/>
        </w:tabs>
        <w:ind w:left="5760" w:hanging="360"/>
      </w:pPr>
      <w:rPr>
        <w:rFonts w:ascii="Arial" w:hAnsi="Arial" w:hint="default"/>
      </w:rPr>
    </w:lvl>
    <w:lvl w:ilvl="8" w:tplc="E2264E44" w:tentative="1">
      <w:start w:val="1"/>
      <w:numFmt w:val="bullet"/>
      <w:lvlText w:val="•"/>
      <w:lvlJc w:val="left"/>
      <w:pPr>
        <w:tabs>
          <w:tab w:val="num" w:pos="6480"/>
        </w:tabs>
        <w:ind w:left="6480" w:hanging="360"/>
      </w:pPr>
      <w:rPr>
        <w:rFonts w:ascii="Arial" w:hAnsi="Arial" w:hint="default"/>
      </w:rPr>
    </w:lvl>
  </w:abstractNum>
  <w:abstractNum w:abstractNumId="38">
    <w:nsid w:val="602655B2"/>
    <w:multiLevelType w:val="multilevel"/>
    <w:tmpl w:val="BC50F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F204C2"/>
    <w:multiLevelType w:val="hybridMultilevel"/>
    <w:tmpl w:val="5F584190"/>
    <w:lvl w:ilvl="0" w:tplc="A440D5FA">
      <w:start w:val="1"/>
      <w:numFmt w:val="bullet"/>
      <w:lvlText w:val="•"/>
      <w:lvlJc w:val="left"/>
      <w:pPr>
        <w:tabs>
          <w:tab w:val="num" w:pos="720"/>
        </w:tabs>
        <w:ind w:left="720" w:hanging="360"/>
      </w:pPr>
      <w:rPr>
        <w:rFonts w:ascii="Arial" w:hAnsi="Arial" w:hint="default"/>
      </w:rPr>
    </w:lvl>
    <w:lvl w:ilvl="1" w:tplc="7A602F42" w:tentative="1">
      <w:start w:val="1"/>
      <w:numFmt w:val="bullet"/>
      <w:lvlText w:val="•"/>
      <w:lvlJc w:val="left"/>
      <w:pPr>
        <w:tabs>
          <w:tab w:val="num" w:pos="1440"/>
        </w:tabs>
        <w:ind w:left="1440" w:hanging="360"/>
      </w:pPr>
      <w:rPr>
        <w:rFonts w:ascii="Arial" w:hAnsi="Arial" w:hint="default"/>
      </w:rPr>
    </w:lvl>
    <w:lvl w:ilvl="2" w:tplc="44DE7226" w:tentative="1">
      <w:start w:val="1"/>
      <w:numFmt w:val="bullet"/>
      <w:lvlText w:val="•"/>
      <w:lvlJc w:val="left"/>
      <w:pPr>
        <w:tabs>
          <w:tab w:val="num" w:pos="2160"/>
        </w:tabs>
        <w:ind w:left="2160" w:hanging="360"/>
      </w:pPr>
      <w:rPr>
        <w:rFonts w:ascii="Arial" w:hAnsi="Arial" w:hint="default"/>
      </w:rPr>
    </w:lvl>
    <w:lvl w:ilvl="3" w:tplc="A3AC9C0E" w:tentative="1">
      <w:start w:val="1"/>
      <w:numFmt w:val="bullet"/>
      <w:lvlText w:val="•"/>
      <w:lvlJc w:val="left"/>
      <w:pPr>
        <w:tabs>
          <w:tab w:val="num" w:pos="2880"/>
        </w:tabs>
        <w:ind w:left="2880" w:hanging="360"/>
      </w:pPr>
      <w:rPr>
        <w:rFonts w:ascii="Arial" w:hAnsi="Arial" w:hint="default"/>
      </w:rPr>
    </w:lvl>
    <w:lvl w:ilvl="4" w:tplc="6458F2AC" w:tentative="1">
      <w:start w:val="1"/>
      <w:numFmt w:val="bullet"/>
      <w:lvlText w:val="•"/>
      <w:lvlJc w:val="left"/>
      <w:pPr>
        <w:tabs>
          <w:tab w:val="num" w:pos="3600"/>
        </w:tabs>
        <w:ind w:left="3600" w:hanging="360"/>
      </w:pPr>
      <w:rPr>
        <w:rFonts w:ascii="Arial" w:hAnsi="Arial" w:hint="default"/>
      </w:rPr>
    </w:lvl>
    <w:lvl w:ilvl="5" w:tplc="5ED6D33A" w:tentative="1">
      <w:start w:val="1"/>
      <w:numFmt w:val="bullet"/>
      <w:lvlText w:val="•"/>
      <w:lvlJc w:val="left"/>
      <w:pPr>
        <w:tabs>
          <w:tab w:val="num" w:pos="4320"/>
        </w:tabs>
        <w:ind w:left="4320" w:hanging="360"/>
      </w:pPr>
      <w:rPr>
        <w:rFonts w:ascii="Arial" w:hAnsi="Arial" w:hint="default"/>
      </w:rPr>
    </w:lvl>
    <w:lvl w:ilvl="6" w:tplc="0F9C2D0C" w:tentative="1">
      <w:start w:val="1"/>
      <w:numFmt w:val="bullet"/>
      <w:lvlText w:val="•"/>
      <w:lvlJc w:val="left"/>
      <w:pPr>
        <w:tabs>
          <w:tab w:val="num" w:pos="5040"/>
        </w:tabs>
        <w:ind w:left="5040" w:hanging="360"/>
      </w:pPr>
      <w:rPr>
        <w:rFonts w:ascii="Arial" w:hAnsi="Arial" w:hint="default"/>
      </w:rPr>
    </w:lvl>
    <w:lvl w:ilvl="7" w:tplc="B3FA2734" w:tentative="1">
      <w:start w:val="1"/>
      <w:numFmt w:val="bullet"/>
      <w:lvlText w:val="•"/>
      <w:lvlJc w:val="left"/>
      <w:pPr>
        <w:tabs>
          <w:tab w:val="num" w:pos="5760"/>
        </w:tabs>
        <w:ind w:left="5760" w:hanging="360"/>
      </w:pPr>
      <w:rPr>
        <w:rFonts w:ascii="Arial" w:hAnsi="Arial" w:hint="default"/>
      </w:rPr>
    </w:lvl>
    <w:lvl w:ilvl="8" w:tplc="6E8C668A" w:tentative="1">
      <w:start w:val="1"/>
      <w:numFmt w:val="bullet"/>
      <w:lvlText w:val="•"/>
      <w:lvlJc w:val="left"/>
      <w:pPr>
        <w:tabs>
          <w:tab w:val="num" w:pos="6480"/>
        </w:tabs>
        <w:ind w:left="6480" w:hanging="360"/>
      </w:pPr>
      <w:rPr>
        <w:rFonts w:ascii="Arial" w:hAnsi="Arial" w:hint="default"/>
      </w:rPr>
    </w:lvl>
  </w:abstractNum>
  <w:abstractNum w:abstractNumId="40">
    <w:nsid w:val="65012A91"/>
    <w:multiLevelType w:val="hybridMultilevel"/>
    <w:tmpl w:val="8E68C528"/>
    <w:lvl w:ilvl="0" w:tplc="261A33FA">
      <w:start w:val="1"/>
      <w:numFmt w:val="bullet"/>
      <w:lvlText w:val="•"/>
      <w:lvlJc w:val="left"/>
      <w:pPr>
        <w:tabs>
          <w:tab w:val="num" w:pos="720"/>
        </w:tabs>
        <w:ind w:left="720" w:hanging="360"/>
      </w:pPr>
      <w:rPr>
        <w:rFonts w:ascii="Arial" w:hAnsi="Arial" w:hint="default"/>
      </w:rPr>
    </w:lvl>
    <w:lvl w:ilvl="1" w:tplc="6B680F2C" w:tentative="1">
      <w:start w:val="1"/>
      <w:numFmt w:val="bullet"/>
      <w:lvlText w:val="•"/>
      <w:lvlJc w:val="left"/>
      <w:pPr>
        <w:tabs>
          <w:tab w:val="num" w:pos="1440"/>
        </w:tabs>
        <w:ind w:left="1440" w:hanging="360"/>
      </w:pPr>
      <w:rPr>
        <w:rFonts w:ascii="Arial" w:hAnsi="Arial" w:hint="default"/>
      </w:rPr>
    </w:lvl>
    <w:lvl w:ilvl="2" w:tplc="649C0E34" w:tentative="1">
      <w:start w:val="1"/>
      <w:numFmt w:val="bullet"/>
      <w:lvlText w:val="•"/>
      <w:lvlJc w:val="left"/>
      <w:pPr>
        <w:tabs>
          <w:tab w:val="num" w:pos="2160"/>
        </w:tabs>
        <w:ind w:left="2160" w:hanging="360"/>
      </w:pPr>
      <w:rPr>
        <w:rFonts w:ascii="Arial" w:hAnsi="Arial" w:hint="default"/>
      </w:rPr>
    </w:lvl>
    <w:lvl w:ilvl="3" w:tplc="44422A94" w:tentative="1">
      <w:start w:val="1"/>
      <w:numFmt w:val="bullet"/>
      <w:lvlText w:val="•"/>
      <w:lvlJc w:val="left"/>
      <w:pPr>
        <w:tabs>
          <w:tab w:val="num" w:pos="2880"/>
        </w:tabs>
        <w:ind w:left="2880" w:hanging="360"/>
      </w:pPr>
      <w:rPr>
        <w:rFonts w:ascii="Arial" w:hAnsi="Arial" w:hint="default"/>
      </w:rPr>
    </w:lvl>
    <w:lvl w:ilvl="4" w:tplc="DEA4D37E" w:tentative="1">
      <w:start w:val="1"/>
      <w:numFmt w:val="bullet"/>
      <w:lvlText w:val="•"/>
      <w:lvlJc w:val="left"/>
      <w:pPr>
        <w:tabs>
          <w:tab w:val="num" w:pos="3600"/>
        </w:tabs>
        <w:ind w:left="3600" w:hanging="360"/>
      </w:pPr>
      <w:rPr>
        <w:rFonts w:ascii="Arial" w:hAnsi="Arial" w:hint="default"/>
      </w:rPr>
    </w:lvl>
    <w:lvl w:ilvl="5" w:tplc="06925344" w:tentative="1">
      <w:start w:val="1"/>
      <w:numFmt w:val="bullet"/>
      <w:lvlText w:val="•"/>
      <w:lvlJc w:val="left"/>
      <w:pPr>
        <w:tabs>
          <w:tab w:val="num" w:pos="4320"/>
        </w:tabs>
        <w:ind w:left="4320" w:hanging="360"/>
      </w:pPr>
      <w:rPr>
        <w:rFonts w:ascii="Arial" w:hAnsi="Arial" w:hint="default"/>
      </w:rPr>
    </w:lvl>
    <w:lvl w:ilvl="6" w:tplc="CDF00202" w:tentative="1">
      <w:start w:val="1"/>
      <w:numFmt w:val="bullet"/>
      <w:lvlText w:val="•"/>
      <w:lvlJc w:val="left"/>
      <w:pPr>
        <w:tabs>
          <w:tab w:val="num" w:pos="5040"/>
        </w:tabs>
        <w:ind w:left="5040" w:hanging="360"/>
      </w:pPr>
      <w:rPr>
        <w:rFonts w:ascii="Arial" w:hAnsi="Arial" w:hint="default"/>
      </w:rPr>
    </w:lvl>
    <w:lvl w:ilvl="7" w:tplc="720E1794" w:tentative="1">
      <w:start w:val="1"/>
      <w:numFmt w:val="bullet"/>
      <w:lvlText w:val="•"/>
      <w:lvlJc w:val="left"/>
      <w:pPr>
        <w:tabs>
          <w:tab w:val="num" w:pos="5760"/>
        </w:tabs>
        <w:ind w:left="5760" w:hanging="360"/>
      </w:pPr>
      <w:rPr>
        <w:rFonts w:ascii="Arial" w:hAnsi="Arial" w:hint="default"/>
      </w:rPr>
    </w:lvl>
    <w:lvl w:ilvl="8" w:tplc="048E0DA8" w:tentative="1">
      <w:start w:val="1"/>
      <w:numFmt w:val="bullet"/>
      <w:lvlText w:val="•"/>
      <w:lvlJc w:val="left"/>
      <w:pPr>
        <w:tabs>
          <w:tab w:val="num" w:pos="6480"/>
        </w:tabs>
        <w:ind w:left="6480" w:hanging="360"/>
      </w:pPr>
      <w:rPr>
        <w:rFonts w:ascii="Arial" w:hAnsi="Arial" w:hint="default"/>
      </w:rPr>
    </w:lvl>
  </w:abstractNum>
  <w:abstractNum w:abstractNumId="41">
    <w:nsid w:val="68920645"/>
    <w:multiLevelType w:val="hybridMultilevel"/>
    <w:tmpl w:val="6F5A6E88"/>
    <w:lvl w:ilvl="0" w:tplc="B6160A18">
      <w:start w:val="1"/>
      <w:numFmt w:val="bullet"/>
      <w:lvlText w:val="•"/>
      <w:lvlJc w:val="left"/>
      <w:pPr>
        <w:tabs>
          <w:tab w:val="num" w:pos="720"/>
        </w:tabs>
        <w:ind w:left="720" w:hanging="360"/>
      </w:pPr>
      <w:rPr>
        <w:rFonts w:ascii="Arial" w:hAnsi="Arial" w:hint="default"/>
      </w:rPr>
    </w:lvl>
    <w:lvl w:ilvl="1" w:tplc="B686AB2A" w:tentative="1">
      <w:start w:val="1"/>
      <w:numFmt w:val="bullet"/>
      <w:lvlText w:val="•"/>
      <w:lvlJc w:val="left"/>
      <w:pPr>
        <w:tabs>
          <w:tab w:val="num" w:pos="1440"/>
        </w:tabs>
        <w:ind w:left="1440" w:hanging="360"/>
      </w:pPr>
      <w:rPr>
        <w:rFonts w:ascii="Arial" w:hAnsi="Arial" w:hint="default"/>
      </w:rPr>
    </w:lvl>
    <w:lvl w:ilvl="2" w:tplc="F014F810" w:tentative="1">
      <w:start w:val="1"/>
      <w:numFmt w:val="bullet"/>
      <w:lvlText w:val="•"/>
      <w:lvlJc w:val="left"/>
      <w:pPr>
        <w:tabs>
          <w:tab w:val="num" w:pos="2160"/>
        </w:tabs>
        <w:ind w:left="2160" w:hanging="360"/>
      </w:pPr>
      <w:rPr>
        <w:rFonts w:ascii="Arial" w:hAnsi="Arial" w:hint="default"/>
      </w:rPr>
    </w:lvl>
    <w:lvl w:ilvl="3" w:tplc="1450C828" w:tentative="1">
      <w:start w:val="1"/>
      <w:numFmt w:val="bullet"/>
      <w:lvlText w:val="•"/>
      <w:lvlJc w:val="left"/>
      <w:pPr>
        <w:tabs>
          <w:tab w:val="num" w:pos="2880"/>
        </w:tabs>
        <w:ind w:left="2880" w:hanging="360"/>
      </w:pPr>
      <w:rPr>
        <w:rFonts w:ascii="Arial" w:hAnsi="Arial" w:hint="default"/>
      </w:rPr>
    </w:lvl>
    <w:lvl w:ilvl="4" w:tplc="3B5E0EBC" w:tentative="1">
      <w:start w:val="1"/>
      <w:numFmt w:val="bullet"/>
      <w:lvlText w:val="•"/>
      <w:lvlJc w:val="left"/>
      <w:pPr>
        <w:tabs>
          <w:tab w:val="num" w:pos="3600"/>
        </w:tabs>
        <w:ind w:left="3600" w:hanging="360"/>
      </w:pPr>
      <w:rPr>
        <w:rFonts w:ascii="Arial" w:hAnsi="Arial" w:hint="default"/>
      </w:rPr>
    </w:lvl>
    <w:lvl w:ilvl="5" w:tplc="C08E7780" w:tentative="1">
      <w:start w:val="1"/>
      <w:numFmt w:val="bullet"/>
      <w:lvlText w:val="•"/>
      <w:lvlJc w:val="left"/>
      <w:pPr>
        <w:tabs>
          <w:tab w:val="num" w:pos="4320"/>
        </w:tabs>
        <w:ind w:left="4320" w:hanging="360"/>
      </w:pPr>
      <w:rPr>
        <w:rFonts w:ascii="Arial" w:hAnsi="Arial" w:hint="default"/>
      </w:rPr>
    </w:lvl>
    <w:lvl w:ilvl="6" w:tplc="0A966CBC" w:tentative="1">
      <w:start w:val="1"/>
      <w:numFmt w:val="bullet"/>
      <w:lvlText w:val="•"/>
      <w:lvlJc w:val="left"/>
      <w:pPr>
        <w:tabs>
          <w:tab w:val="num" w:pos="5040"/>
        </w:tabs>
        <w:ind w:left="5040" w:hanging="360"/>
      </w:pPr>
      <w:rPr>
        <w:rFonts w:ascii="Arial" w:hAnsi="Arial" w:hint="default"/>
      </w:rPr>
    </w:lvl>
    <w:lvl w:ilvl="7" w:tplc="077EBB4C" w:tentative="1">
      <w:start w:val="1"/>
      <w:numFmt w:val="bullet"/>
      <w:lvlText w:val="•"/>
      <w:lvlJc w:val="left"/>
      <w:pPr>
        <w:tabs>
          <w:tab w:val="num" w:pos="5760"/>
        </w:tabs>
        <w:ind w:left="5760" w:hanging="360"/>
      </w:pPr>
      <w:rPr>
        <w:rFonts w:ascii="Arial" w:hAnsi="Arial" w:hint="default"/>
      </w:rPr>
    </w:lvl>
    <w:lvl w:ilvl="8" w:tplc="C9DE0112" w:tentative="1">
      <w:start w:val="1"/>
      <w:numFmt w:val="bullet"/>
      <w:lvlText w:val="•"/>
      <w:lvlJc w:val="left"/>
      <w:pPr>
        <w:tabs>
          <w:tab w:val="num" w:pos="6480"/>
        </w:tabs>
        <w:ind w:left="6480" w:hanging="360"/>
      </w:pPr>
      <w:rPr>
        <w:rFonts w:ascii="Arial" w:hAnsi="Arial" w:hint="default"/>
      </w:rPr>
    </w:lvl>
  </w:abstractNum>
  <w:abstractNum w:abstractNumId="42">
    <w:nsid w:val="6A8371C0"/>
    <w:multiLevelType w:val="hybridMultilevel"/>
    <w:tmpl w:val="3BAA3446"/>
    <w:lvl w:ilvl="0" w:tplc="CAC0AB22">
      <w:start w:val="1"/>
      <w:numFmt w:val="bullet"/>
      <w:lvlText w:val="•"/>
      <w:lvlJc w:val="left"/>
      <w:pPr>
        <w:tabs>
          <w:tab w:val="num" w:pos="720"/>
        </w:tabs>
        <w:ind w:left="720" w:hanging="360"/>
      </w:pPr>
      <w:rPr>
        <w:rFonts w:ascii="Arial" w:hAnsi="Arial" w:hint="default"/>
      </w:rPr>
    </w:lvl>
    <w:lvl w:ilvl="1" w:tplc="D6DC3498" w:tentative="1">
      <w:start w:val="1"/>
      <w:numFmt w:val="bullet"/>
      <w:lvlText w:val="•"/>
      <w:lvlJc w:val="left"/>
      <w:pPr>
        <w:tabs>
          <w:tab w:val="num" w:pos="1440"/>
        </w:tabs>
        <w:ind w:left="1440" w:hanging="360"/>
      </w:pPr>
      <w:rPr>
        <w:rFonts w:ascii="Arial" w:hAnsi="Arial" w:hint="default"/>
      </w:rPr>
    </w:lvl>
    <w:lvl w:ilvl="2" w:tplc="190E915C" w:tentative="1">
      <w:start w:val="1"/>
      <w:numFmt w:val="bullet"/>
      <w:lvlText w:val="•"/>
      <w:lvlJc w:val="left"/>
      <w:pPr>
        <w:tabs>
          <w:tab w:val="num" w:pos="2160"/>
        </w:tabs>
        <w:ind w:left="2160" w:hanging="360"/>
      </w:pPr>
      <w:rPr>
        <w:rFonts w:ascii="Arial" w:hAnsi="Arial" w:hint="default"/>
      </w:rPr>
    </w:lvl>
    <w:lvl w:ilvl="3" w:tplc="ED6CF700" w:tentative="1">
      <w:start w:val="1"/>
      <w:numFmt w:val="bullet"/>
      <w:lvlText w:val="•"/>
      <w:lvlJc w:val="left"/>
      <w:pPr>
        <w:tabs>
          <w:tab w:val="num" w:pos="2880"/>
        </w:tabs>
        <w:ind w:left="2880" w:hanging="360"/>
      </w:pPr>
      <w:rPr>
        <w:rFonts w:ascii="Arial" w:hAnsi="Arial" w:hint="default"/>
      </w:rPr>
    </w:lvl>
    <w:lvl w:ilvl="4" w:tplc="553C73D6" w:tentative="1">
      <w:start w:val="1"/>
      <w:numFmt w:val="bullet"/>
      <w:lvlText w:val="•"/>
      <w:lvlJc w:val="left"/>
      <w:pPr>
        <w:tabs>
          <w:tab w:val="num" w:pos="3600"/>
        </w:tabs>
        <w:ind w:left="3600" w:hanging="360"/>
      </w:pPr>
      <w:rPr>
        <w:rFonts w:ascii="Arial" w:hAnsi="Arial" w:hint="default"/>
      </w:rPr>
    </w:lvl>
    <w:lvl w:ilvl="5" w:tplc="79E4C210" w:tentative="1">
      <w:start w:val="1"/>
      <w:numFmt w:val="bullet"/>
      <w:lvlText w:val="•"/>
      <w:lvlJc w:val="left"/>
      <w:pPr>
        <w:tabs>
          <w:tab w:val="num" w:pos="4320"/>
        </w:tabs>
        <w:ind w:left="4320" w:hanging="360"/>
      </w:pPr>
      <w:rPr>
        <w:rFonts w:ascii="Arial" w:hAnsi="Arial" w:hint="default"/>
      </w:rPr>
    </w:lvl>
    <w:lvl w:ilvl="6" w:tplc="99AAB018" w:tentative="1">
      <w:start w:val="1"/>
      <w:numFmt w:val="bullet"/>
      <w:lvlText w:val="•"/>
      <w:lvlJc w:val="left"/>
      <w:pPr>
        <w:tabs>
          <w:tab w:val="num" w:pos="5040"/>
        </w:tabs>
        <w:ind w:left="5040" w:hanging="360"/>
      </w:pPr>
      <w:rPr>
        <w:rFonts w:ascii="Arial" w:hAnsi="Arial" w:hint="default"/>
      </w:rPr>
    </w:lvl>
    <w:lvl w:ilvl="7" w:tplc="0324B71A" w:tentative="1">
      <w:start w:val="1"/>
      <w:numFmt w:val="bullet"/>
      <w:lvlText w:val="•"/>
      <w:lvlJc w:val="left"/>
      <w:pPr>
        <w:tabs>
          <w:tab w:val="num" w:pos="5760"/>
        </w:tabs>
        <w:ind w:left="5760" w:hanging="360"/>
      </w:pPr>
      <w:rPr>
        <w:rFonts w:ascii="Arial" w:hAnsi="Arial" w:hint="default"/>
      </w:rPr>
    </w:lvl>
    <w:lvl w:ilvl="8" w:tplc="FA1E0CF0" w:tentative="1">
      <w:start w:val="1"/>
      <w:numFmt w:val="bullet"/>
      <w:lvlText w:val="•"/>
      <w:lvlJc w:val="left"/>
      <w:pPr>
        <w:tabs>
          <w:tab w:val="num" w:pos="6480"/>
        </w:tabs>
        <w:ind w:left="6480" w:hanging="360"/>
      </w:pPr>
      <w:rPr>
        <w:rFonts w:ascii="Arial" w:hAnsi="Arial" w:hint="default"/>
      </w:rPr>
    </w:lvl>
  </w:abstractNum>
  <w:abstractNum w:abstractNumId="43">
    <w:nsid w:val="725576C6"/>
    <w:multiLevelType w:val="hybridMultilevel"/>
    <w:tmpl w:val="CC84A316"/>
    <w:lvl w:ilvl="0" w:tplc="FFE208B8">
      <w:start w:val="1"/>
      <w:numFmt w:val="bullet"/>
      <w:lvlText w:val="•"/>
      <w:lvlJc w:val="left"/>
      <w:pPr>
        <w:tabs>
          <w:tab w:val="num" w:pos="720"/>
        </w:tabs>
        <w:ind w:left="720" w:hanging="360"/>
      </w:pPr>
      <w:rPr>
        <w:rFonts w:ascii="Arial" w:hAnsi="Arial" w:hint="default"/>
      </w:rPr>
    </w:lvl>
    <w:lvl w:ilvl="1" w:tplc="BD4213B4" w:tentative="1">
      <w:start w:val="1"/>
      <w:numFmt w:val="bullet"/>
      <w:lvlText w:val="•"/>
      <w:lvlJc w:val="left"/>
      <w:pPr>
        <w:tabs>
          <w:tab w:val="num" w:pos="1440"/>
        </w:tabs>
        <w:ind w:left="1440" w:hanging="360"/>
      </w:pPr>
      <w:rPr>
        <w:rFonts w:ascii="Arial" w:hAnsi="Arial" w:hint="default"/>
      </w:rPr>
    </w:lvl>
    <w:lvl w:ilvl="2" w:tplc="5A0A9D2C" w:tentative="1">
      <w:start w:val="1"/>
      <w:numFmt w:val="bullet"/>
      <w:lvlText w:val="•"/>
      <w:lvlJc w:val="left"/>
      <w:pPr>
        <w:tabs>
          <w:tab w:val="num" w:pos="2160"/>
        </w:tabs>
        <w:ind w:left="2160" w:hanging="360"/>
      </w:pPr>
      <w:rPr>
        <w:rFonts w:ascii="Arial" w:hAnsi="Arial" w:hint="default"/>
      </w:rPr>
    </w:lvl>
    <w:lvl w:ilvl="3" w:tplc="46B87D6A" w:tentative="1">
      <w:start w:val="1"/>
      <w:numFmt w:val="bullet"/>
      <w:lvlText w:val="•"/>
      <w:lvlJc w:val="left"/>
      <w:pPr>
        <w:tabs>
          <w:tab w:val="num" w:pos="2880"/>
        </w:tabs>
        <w:ind w:left="2880" w:hanging="360"/>
      </w:pPr>
      <w:rPr>
        <w:rFonts w:ascii="Arial" w:hAnsi="Arial" w:hint="default"/>
      </w:rPr>
    </w:lvl>
    <w:lvl w:ilvl="4" w:tplc="D0A877FE" w:tentative="1">
      <w:start w:val="1"/>
      <w:numFmt w:val="bullet"/>
      <w:lvlText w:val="•"/>
      <w:lvlJc w:val="left"/>
      <w:pPr>
        <w:tabs>
          <w:tab w:val="num" w:pos="3600"/>
        </w:tabs>
        <w:ind w:left="3600" w:hanging="360"/>
      </w:pPr>
      <w:rPr>
        <w:rFonts w:ascii="Arial" w:hAnsi="Arial" w:hint="default"/>
      </w:rPr>
    </w:lvl>
    <w:lvl w:ilvl="5" w:tplc="A7FE6B90" w:tentative="1">
      <w:start w:val="1"/>
      <w:numFmt w:val="bullet"/>
      <w:lvlText w:val="•"/>
      <w:lvlJc w:val="left"/>
      <w:pPr>
        <w:tabs>
          <w:tab w:val="num" w:pos="4320"/>
        </w:tabs>
        <w:ind w:left="4320" w:hanging="360"/>
      </w:pPr>
      <w:rPr>
        <w:rFonts w:ascii="Arial" w:hAnsi="Arial" w:hint="default"/>
      </w:rPr>
    </w:lvl>
    <w:lvl w:ilvl="6" w:tplc="D14008FA" w:tentative="1">
      <w:start w:val="1"/>
      <w:numFmt w:val="bullet"/>
      <w:lvlText w:val="•"/>
      <w:lvlJc w:val="left"/>
      <w:pPr>
        <w:tabs>
          <w:tab w:val="num" w:pos="5040"/>
        </w:tabs>
        <w:ind w:left="5040" w:hanging="360"/>
      </w:pPr>
      <w:rPr>
        <w:rFonts w:ascii="Arial" w:hAnsi="Arial" w:hint="default"/>
      </w:rPr>
    </w:lvl>
    <w:lvl w:ilvl="7" w:tplc="E12CDFE6" w:tentative="1">
      <w:start w:val="1"/>
      <w:numFmt w:val="bullet"/>
      <w:lvlText w:val="•"/>
      <w:lvlJc w:val="left"/>
      <w:pPr>
        <w:tabs>
          <w:tab w:val="num" w:pos="5760"/>
        </w:tabs>
        <w:ind w:left="5760" w:hanging="360"/>
      </w:pPr>
      <w:rPr>
        <w:rFonts w:ascii="Arial" w:hAnsi="Arial" w:hint="default"/>
      </w:rPr>
    </w:lvl>
    <w:lvl w:ilvl="8" w:tplc="363031F2" w:tentative="1">
      <w:start w:val="1"/>
      <w:numFmt w:val="bullet"/>
      <w:lvlText w:val="•"/>
      <w:lvlJc w:val="left"/>
      <w:pPr>
        <w:tabs>
          <w:tab w:val="num" w:pos="6480"/>
        </w:tabs>
        <w:ind w:left="6480" w:hanging="360"/>
      </w:pPr>
      <w:rPr>
        <w:rFonts w:ascii="Arial" w:hAnsi="Arial" w:hint="default"/>
      </w:rPr>
    </w:lvl>
  </w:abstractNum>
  <w:abstractNum w:abstractNumId="44">
    <w:nsid w:val="75F75542"/>
    <w:multiLevelType w:val="hybridMultilevel"/>
    <w:tmpl w:val="195C42C8"/>
    <w:lvl w:ilvl="0" w:tplc="5FFA4CE0">
      <w:start w:val="1"/>
      <w:numFmt w:val="bullet"/>
      <w:lvlText w:val="•"/>
      <w:lvlJc w:val="left"/>
      <w:pPr>
        <w:tabs>
          <w:tab w:val="num" w:pos="720"/>
        </w:tabs>
        <w:ind w:left="720" w:hanging="360"/>
      </w:pPr>
      <w:rPr>
        <w:rFonts w:ascii="Arial" w:hAnsi="Arial" w:hint="default"/>
      </w:rPr>
    </w:lvl>
    <w:lvl w:ilvl="1" w:tplc="805E0990" w:tentative="1">
      <w:start w:val="1"/>
      <w:numFmt w:val="bullet"/>
      <w:lvlText w:val="•"/>
      <w:lvlJc w:val="left"/>
      <w:pPr>
        <w:tabs>
          <w:tab w:val="num" w:pos="1440"/>
        </w:tabs>
        <w:ind w:left="1440" w:hanging="360"/>
      </w:pPr>
      <w:rPr>
        <w:rFonts w:ascii="Arial" w:hAnsi="Arial" w:hint="default"/>
      </w:rPr>
    </w:lvl>
    <w:lvl w:ilvl="2" w:tplc="5C5A3D2A" w:tentative="1">
      <w:start w:val="1"/>
      <w:numFmt w:val="bullet"/>
      <w:lvlText w:val="•"/>
      <w:lvlJc w:val="left"/>
      <w:pPr>
        <w:tabs>
          <w:tab w:val="num" w:pos="2160"/>
        </w:tabs>
        <w:ind w:left="2160" w:hanging="360"/>
      </w:pPr>
      <w:rPr>
        <w:rFonts w:ascii="Arial" w:hAnsi="Arial" w:hint="default"/>
      </w:rPr>
    </w:lvl>
    <w:lvl w:ilvl="3" w:tplc="D6AE7DFC" w:tentative="1">
      <w:start w:val="1"/>
      <w:numFmt w:val="bullet"/>
      <w:lvlText w:val="•"/>
      <w:lvlJc w:val="left"/>
      <w:pPr>
        <w:tabs>
          <w:tab w:val="num" w:pos="2880"/>
        </w:tabs>
        <w:ind w:left="2880" w:hanging="360"/>
      </w:pPr>
      <w:rPr>
        <w:rFonts w:ascii="Arial" w:hAnsi="Arial" w:hint="default"/>
      </w:rPr>
    </w:lvl>
    <w:lvl w:ilvl="4" w:tplc="CBE22018" w:tentative="1">
      <w:start w:val="1"/>
      <w:numFmt w:val="bullet"/>
      <w:lvlText w:val="•"/>
      <w:lvlJc w:val="left"/>
      <w:pPr>
        <w:tabs>
          <w:tab w:val="num" w:pos="3600"/>
        </w:tabs>
        <w:ind w:left="3600" w:hanging="360"/>
      </w:pPr>
      <w:rPr>
        <w:rFonts w:ascii="Arial" w:hAnsi="Arial" w:hint="default"/>
      </w:rPr>
    </w:lvl>
    <w:lvl w:ilvl="5" w:tplc="802CA296" w:tentative="1">
      <w:start w:val="1"/>
      <w:numFmt w:val="bullet"/>
      <w:lvlText w:val="•"/>
      <w:lvlJc w:val="left"/>
      <w:pPr>
        <w:tabs>
          <w:tab w:val="num" w:pos="4320"/>
        </w:tabs>
        <w:ind w:left="4320" w:hanging="360"/>
      </w:pPr>
      <w:rPr>
        <w:rFonts w:ascii="Arial" w:hAnsi="Arial" w:hint="default"/>
      </w:rPr>
    </w:lvl>
    <w:lvl w:ilvl="6" w:tplc="FFAE5E82" w:tentative="1">
      <w:start w:val="1"/>
      <w:numFmt w:val="bullet"/>
      <w:lvlText w:val="•"/>
      <w:lvlJc w:val="left"/>
      <w:pPr>
        <w:tabs>
          <w:tab w:val="num" w:pos="5040"/>
        </w:tabs>
        <w:ind w:left="5040" w:hanging="360"/>
      </w:pPr>
      <w:rPr>
        <w:rFonts w:ascii="Arial" w:hAnsi="Arial" w:hint="default"/>
      </w:rPr>
    </w:lvl>
    <w:lvl w:ilvl="7" w:tplc="01B012A4" w:tentative="1">
      <w:start w:val="1"/>
      <w:numFmt w:val="bullet"/>
      <w:lvlText w:val="•"/>
      <w:lvlJc w:val="left"/>
      <w:pPr>
        <w:tabs>
          <w:tab w:val="num" w:pos="5760"/>
        </w:tabs>
        <w:ind w:left="5760" w:hanging="360"/>
      </w:pPr>
      <w:rPr>
        <w:rFonts w:ascii="Arial" w:hAnsi="Arial" w:hint="default"/>
      </w:rPr>
    </w:lvl>
    <w:lvl w:ilvl="8" w:tplc="A4A2720C" w:tentative="1">
      <w:start w:val="1"/>
      <w:numFmt w:val="bullet"/>
      <w:lvlText w:val="•"/>
      <w:lvlJc w:val="left"/>
      <w:pPr>
        <w:tabs>
          <w:tab w:val="num" w:pos="6480"/>
        </w:tabs>
        <w:ind w:left="6480" w:hanging="360"/>
      </w:pPr>
      <w:rPr>
        <w:rFonts w:ascii="Arial" w:hAnsi="Arial" w:hint="default"/>
      </w:rPr>
    </w:lvl>
  </w:abstractNum>
  <w:abstractNum w:abstractNumId="45">
    <w:nsid w:val="76D931F4"/>
    <w:multiLevelType w:val="hybridMultilevel"/>
    <w:tmpl w:val="38E29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77861083"/>
    <w:multiLevelType w:val="hybridMultilevel"/>
    <w:tmpl w:val="4B22C076"/>
    <w:lvl w:ilvl="0" w:tplc="0F8CBC44">
      <w:start w:val="1"/>
      <w:numFmt w:val="bullet"/>
      <w:lvlText w:val="•"/>
      <w:lvlJc w:val="left"/>
      <w:pPr>
        <w:tabs>
          <w:tab w:val="num" w:pos="720"/>
        </w:tabs>
        <w:ind w:left="720" w:hanging="360"/>
      </w:pPr>
      <w:rPr>
        <w:rFonts w:ascii="Arial" w:hAnsi="Arial" w:hint="default"/>
      </w:rPr>
    </w:lvl>
    <w:lvl w:ilvl="1" w:tplc="159C6CFE" w:tentative="1">
      <w:start w:val="1"/>
      <w:numFmt w:val="bullet"/>
      <w:lvlText w:val="•"/>
      <w:lvlJc w:val="left"/>
      <w:pPr>
        <w:tabs>
          <w:tab w:val="num" w:pos="1440"/>
        </w:tabs>
        <w:ind w:left="1440" w:hanging="360"/>
      </w:pPr>
      <w:rPr>
        <w:rFonts w:ascii="Arial" w:hAnsi="Arial" w:hint="default"/>
      </w:rPr>
    </w:lvl>
    <w:lvl w:ilvl="2" w:tplc="BC20BD9E" w:tentative="1">
      <w:start w:val="1"/>
      <w:numFmt w:val="bullet"/>
      <w:lvlText w:val="•"/>
      <w:lvlJc w:val="left"/>
      <w:pPr>
        <w:tabs>
          <w:tab w:val="num" w:pos="2160"/>
        </w:tabs>
        <w:ind w:left="2160" w:hanging="360"/>
      </w:pPr>
      <w:rPr>
        <w:rFonts w:ascii="Arial" w:hAnsi="Arial" w:hint="default"/>
      </w:rPr>
    </w:lvl>
    <w:lvl w:ilvl="3" w:tplc="EF563DA0" w:tentative="1">
      <w:start w:val="1"/>
      <w:numFmt w:val="bullet"/>
      <w:lvlText w:val="•"/>
      <w:lvlJc w:val="left"/>
      <w:pPr>
        <w:tabs>
          <w:tab w:val="num" w:pos="2880"/>
        </w:tabs>
        <w:ind w:left="2880" w:hanging="360"/>
      </w:pPr>
      <w:rPr>
        <w:rFonts w:ascii="Arial" w:hAnsi="Arial" w:hint="default"/>
      </w:rPr>
    </w:lvl>
    <w:lvl w:ilvl="4" w:tplc="90466306" w:tentative="1">
      <w:start w:val="1"/>
      <w:numFmt w:val="bullet"/>
      <w:lvlText w:val="•"/>
      <w:lvlJc w:val="left"/>
      <w:pPr>
        <w:tabs>
          <w:tab w:val="num" w:pos="3600"/>
        </w:tabs>
        <w:ind w:left="3600" w:hanging="360"/>
      </w:pPr>
      <w:rPr>
        <w:rFonts w:ascii="Arial" w:hAnsi="Arial" w:hint="default"/>
      </w:rPr>
    </w:lvl>
    <w:lvl w:ilvl="5" w:tplc="67CC5940" w:tentative="1">
      <w:start w:val="1"/>
      <w:numFmt w:val="bullet"/>
      <w:lvlText w:val="•"/>
      <w:lvlJc w:val="left"/>
      <w:pPr>
        <w:tabs>
          <w:tab w:val="num" w:pos="4320"/>
        </w:tabs>
        <w:ind w:left="4320" w:hanging="360"/>
      </w:pPr>
      <w:rPr>
        <w:rFonts w:ascii="Arial" w:hAnsi="Arial" w:hint="default"/>
      </w:rPr>
    </w:lvl>
    <w:lvl w:ilvl="6" w:tplc="574448DE" w:tentative="1">
      <w:start w:val="1"/>
      <w:numFmt w:val="bullet"/>
      <w:lvlText w:val="•"/>
      <w:lvlJc w:val="left"/>
      <w:pPr>
        <w:tabs>
          <w:tab w:val="num" w:pos="5040"/>
        </w:tabs>
        <w:ind w:left="5040" w:hanging="360"/>
      </w:pPr>
      <w:rPr>
        <w:rFonts w:ascii="Arial" w:hAnsi="Arial" w:hint="default"/>
      </w:rPr>
    </w:lvl>
    <w:lvl w:ilvl="7" w:tplc="BD7019A4" w:tentative="1">
      <w:start w:val="1"/>
      <w:numFmt w:val="bullet"/>
      <w:lvlText w:val="•"/>
      <w:lvlJc w:val="left"/>
      <w:pPr>
        <w:tabs>
          <w:tab w:val="num" w:pos="5760"/>
        </w:tabs>
        <w:ind w:left="5760" w:hanging="360"/>
      </w:pPr>
      <w:rPr>
        <w:rFonts w:ascii="Arial" w:hAnsi="Arial" w:hint="default"/>
      </w:rPr>
    </w:lvl>
    <w:lvl w:ilvl="8" w:tplc="F5D2FEFA" w:tentative="1">
      <w:start w:val="1"/>
      <w:numFmt w:val="bullet"/>
      <w:lvlText w:val="•"/>
      <w:lvlJc w:val="left"/>
      <w:pPr>
        <w:tabs>
          <w:tab w:val="num" w:pos="6480"/>
        </w:tabs>
        <w:ind w:left="6480" w:hanging="360"/>
      </w:pPr>
      <w:rPr>
        <w:rFonts w:ascii="Arial" w:hAnsi="Arial" w:hint="default"/>
      </w:rPr>
    </w:lvl>
  </w:abstractNum>
  <w:abstractNum w:abstractNumId="47">
    <w:nsid w:val="7D9A4FBC"/>
    <w:multiLevelType w:val="hybridMultilevel"/>
    <w:tmpl w:val="4362924C"/>
    <w:lvl w:ilvl="0" w:tplc="13E817CC">
      <w:start w:val="1"/>
      <w:numFmt w:val="bullet"/>
      <w:lvlText w:val="•"/>
      <w:lvlJc w:val="left"/>
      <w:pPr>
        <w:tabs>
          <w:tab w:val="num" w:pos="720"/>
        </w:tabs>
        <w:ind w:left="720" w:hanging="360"/>
      </w:pPr>
      <w:rPr>
        <w:rFonts w:ascii="Arial" w:hAnsi="Arial" w:hint="default"/>
      </w:rPr>
    </w:lvl>
    <w:lvl w:ilvl="1" w:tplc="2C6C7276" w:tentative="1">
      <w:start w:val="1"/>
      <w:numFmt w:val="bullet"/>
      <w:lvlText w:val="•"/>
      <w:lvlJc w:val="left"/>
      <w:pPr>
        <w:tabs>
          <w:tab w:val="num" w:pos="1440"/>
        </w:tabs>
        <w:ind w:left="1440" w:hanging="360"/>
      </w:pPr>
      <w:rPr>
        <w:rFonts w:ascii="Arial" w:hAnsi="Arial" w:hint="default"/>
      </w:rPr>
    </w:lvl>
    <w:lvl w:ilvl="2" w:tplc="8ABCD200" w:tentative="1">
      <w:start w:val="1"/>
      <w:numFmt w:val="bullet"/>
      <w:lvlText w:val="•"/>
      <w:lvlJc w:val="left"/>
      <w:pPr>
        <w:tabs>
          <w:tab w:val="num" w:pos="2160"/>
        </w:tabs>
        <w:ind w:left="2160" w:hanging="360"/>
      </w:pPr>
      <w:rPr>
        <w:rFonts w:ascii="Arial" w:hAnsi="Arial" w:hint="default"/>
      </w:rPr>
    </w:lvl>
    <w:lvl w:ilvl="3" w:tplc="E038483E" w:tentative="1">
      <w:start w:val="1"/>
      <w:numFmt w:val="bullet"/>
      <w:lvlText w:val="•"/>
      <w:lvlJc w:val="left"/>
      <w:pPr>
        <w:tabs>
          <w:tab w:val="num" w:pos="2880"/>
        </w:tabs>
        <w:ind w:left="2880" w:hanging="360"/>
      </w:pPr>
      <w:rPr>
        <w:rFonts w:ascii="Arial" w:hAnsi="Arial" w:hint="default"/>
      </w:rPr>
    </w:lvl>
    <w:lvl w:ilvl="4" w:tplc="F0EACF64" w:tentative="1">
      <w:start w:val="1"/>
      <w:numFmt w:val="bullet"/>
      <w:lvlText w:val="•"/>
      <w:lvlJc w:val="left"/>
      <w:pPr>
        <w:tabs>
          <w:tab w:val="num" w:pos="3600"/>
        </w:tabs>
        <w:ind w:left="3600" w:hanging="360"/>
      </w:pPr>
      <w:rPr>
        <w:rFonts w:ascii="Arial" w:hAnsi="Arial" w:hint="default"/>
      </w:rPr>
    </w:lvl>
    <w:lvl w:ilvl="5" w:tplc="D7E6354E" w:tentative="1">
      <w:start w:val="1"/>
      <w:numFmt w:val="bullet"/>
      <w:lvlText w:val="•"/>
      <w:lvlJc w:val="left"/>
      <w:pPr>
        <w:tabs>
          <w:tab w:val="num" w:pos="4320"/>
        </w:tabs>
        <w:ind w:left="4320" w:hanging="360"/>
      </w:pPr>
      <w:rPr>
        <w:rFonts w:ascii="Arial" w:hAnsi="Arial" w:hint="default"/>
      </w:rPr>
    </w:lvl>
    <w:lvl w:ilvl="6" w:tplc="6B5AF50A" w:tentative="1">
      <w:start w:val="1"/>
      <w:numFmt w:val="bullet"/>
      <w:lvlText w:val="•"/>
      <w:lvlJc w:val="left"/>
      <w:pPr>
        <w:tabs>
          <w:tab w:val="num" w:pos="5040"/>
        </w:tabs>
        <w:ind w:left="5040" w:hanging="360"/>
      </w:pPr>
      <w:rPr>
        <w:rFonts w:ascii="Arial" w:hAnsi="Arial" w:hint="default"/>
      </w:rPr>
    </w:lvl>
    <w:lvl w:ilvl="7" w:tplc="410E03CC" w:tentative="1">
      <w:start w:val="1"/>
      <w:numFmt w:val="bullet"/>
      <w:lvlText w:val="•"/>
      <w:lvlJc w:val="left"/>
      <w:pPr>
        <w:tabs>
          <w:tab w:val="num" w:pos="5760"/>
        </w:tabs>
        <w:ind w:left="5760" w:hanging="360"/>
      </w:pPr>
      <w:rPr>
        <w:rFonts w:ascii="Arial" w:hAnsi="Arial" w:hint="default"/>
      </w:rPr>
    </w:lvl>
    <w:lvl w:ilvl="8" w:tplc="0C16FC6E"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6"/>
  </w:num>
  <w:num w:numId="11">
    <w:abstractNumId w:val="28"/>
  </w:num>
  <w:num w:numId="12">
    <w:abstractNumId w:val="10"/>
  </w:num>
  <w:num w:numId="13">
    <w:abstractNumId w:val="26"/>
  </w:num>
  <w:num w:numId="14">
    <w:abstractNumId w:val="20"/>
  </w:num>
  <w:num w:numId="15">
    <w:abstractNumId w:val="35"/>
  </w:num>
  <w:num w:numId="16">
    <w:abstractNumId w:val="24"/>
  </w:num>
  <w:num w:numId="17">
    <w:abstractNumId w:val="17"/>
  </w:num>
  <w:num w:numId="18">
    <w:abstractNumId w:val="38"/>
  </w:num>
  <w:num w:numId="19">
    <w:abstractNumId w:val="9"/>
  </w:num>
  <w:num w:numId="20">
    <w:abstractNumId w:val="30"/>
  </w:num>
  <w:num w:numId="21">
    <w:abstractNumId w:val="18"/>
  </w:num>
  <w:num w:numId="22">
    <w:abstractNumId w:val="13"/>
  </w:num>
  <w:num w:numId="23">
    <w:abstractNumId w:val="15"/>
  </w:num>
  <w:num w:numId="24">
    <w:abstractNumId w:val="32"/>
  </w:num>
  <w:num w:numId="25">
    <w:abstractNumId w:val="11"/>
  </w:num>
  <w:num w:numId="26">
    <w:abstractNumId w:val="22"/>
  </w:num>
  <w:num w:numId="27">
    <w:abstractNumId w:val="45"/>
  </w:num>
  <w:num w:numId="28">
    <w:abstractNumId w:val="33"/>
  </w:num>
  <w:num w:numId="29">
    <w:abstractNumId w:val="23"/>
  </w:num>
  <w:num w:numId="30">
    <w:abstractNumId w:val="34"/>
  </w:num>
  <w:num w:numId="31">
    <w:abstractNumId w:val="19"/>
  </w:num>
  <w:num w:numId="32">
    <w:abstractNumId w:val="21"/>
  </w:num>
  <w:num w:numId="33">
    <w:abstractNumId w:val="43"/>
  </w:num>
  <w:num w:numId="34">
    <w:abstractNumId w:val="47"/>
  </w:num>
  <w:num w:numId="35">
    <w:abstractNumId w:val="46"/>
  </w:num>
  <w:num w:numId="36">
    <w:abstractNumId w:val="12"/>
  </w:num>
  <w:num w:numId="37">
    <w:abstractNumId w:val="44"/>
  </w:num>
  <w:num w:numId="38">
    <w:abstractNumId w:val="25"/>
  </w:num>
  <w:num w:numId="39">
    <w:abstractNumId w:val="39"/>
  </w:num>
  <w:num w:numId="40">
    <w:abstractNumId w:val="16"/>
  </w:num>
  <w:num w:numId="41">
    <w:abstractNumId w:val="27"/>
  </w:num>
  <w:num w:numId="42">
    <w:abstractNumId w:val="40"/>
  </w:num>
  <w:num w:numId="43">
    <w:abstractNumId w:val="42"/>
  </w:num>
  <w:num w:numId="44">
    <w:abstractNumId w:val="14"/>
  </w:num>
  <w:num w:numId="45">
    <w:abstractNumId w:val="37"/>
  </w:num>
  <w:num w:numId="46">
    <w:abstractNumId w:val="29"/>
  </w:num>
  <w:num w:numId="47">
    <w:abstractNumId w:val="41"/>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0D7"/>
    <w:rsid w:val="00034616"/>
    <w:rsid w:val="00044147"/>
    <w:rsid w:val="0006063C"/>
    <w:rsid w:val="00115989"/>
    <w:rsid w:val="001243B7"/>
    <w:rsid w:val="001321E1"/>
    <w:rsid w:val="0015074B"/>
    <w:rsid w:val="00246859"/>
    <w:rsid w:val="00255BDA"/>
    <w:rsid w:val="00265B7B"/>
    <w:rsid w:val="002722C7"/>
    <w:rsid w:val="0029639D"/>
    <w:rsid w:val="00326F90"/>
    <w:rsid w:val="00350D55"/>
    <w:rsid w:val="00392C91"/>
    <w:rsid w:val="004166DF"/>
    <w:rsid w:val="00580E8F"/>
    <w:rsid w:val="00592B6E"/>
    <w:rsid w:val="005B0293"/>
    <w:rsid w:val="005F3248"/>
    <w:rsid w:val="00771464"/>
    <w:rsid w:val="007977CB"/>
    <w:rsid w:val="007D1C3C"/>
    <w:rsid w:val="0087025E"/>
    <w:rsid w:val="008F4432"/>
    <w:rsid w:val="00973C2E"/>
    <w:rsid w:val="00A71C18"/>
    <w:rsid w:val="00AA1D8D"/>
    <w:rsid w:val="00B47730"/>
    <w:rsid w:val="00BC48B6"/>
    <w:rsid w:val="00CA074D"/>
    <w:rsid w:val="00CB0664"/>
    <w:rsid w:val="00E00FB8"/>
    <w:rsid w:val="00E029A7"/>
    <w:rsid w:val="00E57CC3"/>
    <w:rsid w:val="00E6264F"/>
    <w:rsid w:val="00EB1DA2"/>
    <w:rsid w:val="00F018D7"/>
    <w:rsid w:val="00FC56AF"/>
    <w:rsid w:val="00FC693F"/>
    <w:rsid w:val="00FF7272"/>
    <w:rsid w:val="00FF7C0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43B7"/>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styleId="BalloonText">
    <w:name w:val="Balloon Text"/>
    <w:basedOn w:val="Normal"/>
    <w:link w:val="BalloonTextChar"/>
    <w:uiPriority w:val="99"/>
    <w:semiHidden/>
    <w:unhideWhenUsed/>
    <w:rsid w:val="001321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1E1"/>
    <w:rPr>
      <w:rFonts w:ascii="Tahoma" w:hAnsi="Tahoma" w:cs="Tahoma"/>
      <w:sz w:val="16"/>
      <w:szCs w:val="16"/>
    </w:rPr>
  </w:style>
  <w:style w:type="character" w:styleId="Hyperlink">
    <w:name w:val="Hyperlink"/>
    <w:basedOn w:val="DefaultParagraphFont"/>
    <w:uiPriority w:val="99"/>
    <w:unhideWhenUsed/>
    <w:rsid w:val="005F324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43B7"/>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styleId="BalloonText">
    <w:name w:val="Balloon Text"/>
    <w:basedOn w:val="Normal"/>
    <w:link w:val="BalloonTextChar"/>
    <w:uiPriority w:val="99"/>
    <w:semiHidden/>
    <w:unhideWhenUsed/>
    <w:rsid w:val="001321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1E1"/>
    <w:rPr>
      <w:rFonts w:ascii="Tahoma" w:hAnsi="Tahoma" w:cs="Tahoma"/>
      <w:sz w:val="16"/>
      <w:szCs w:val="16"/>
    </w:rPr>
  </w:style>
  <w:style w:type="character" w:styleId="Hyperlink">
    <w:name w:val="Hyperlink"/>
    <w:basedOn w:val="DefaultParagraphFont"/>
    <w:uiPriority w:val="99"/>
    <w:unhideWhenUsed/>
    <w:rsid w:val="005F32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768086">
      <w:bodyDiv w:val="1"/>
      <w:marLeft w:val="0"/>
      <w:marRight w:val="0"/>
      <w:marTop w:val="0"/>
      <w:marBottom w:val="0"/>
      <w:divBdr>
        <w:top w:val="none" w:sz="0" w:space="0" w:color="auto"/>
        <w:left w:val="none" w:sz="0" w:space="0" w:color="auto"/>
        <w:bottom w:val="none" w:sz="0" w:space="0" w:color="auto"/>
        <w:right w:val="none" w:sz="0" w:space="0" w:color="auto"/>
      </w:divBdr>
    </w:div>
    <w:div w:id="155269190">
      <w:bodyDiv w:val="1"/>
      <w:marLeft w:val="0"/>
      <w:marRight w:val="0"/>
      <w:marTop w:val="0"/>
      <w:marBottom w:val="0"/>
      <w:divBdr>
        <w:top w:val="none" w:sz="0" w:space="0" w:color="auto"/>
        <w:left w:val="none" w:sz="0" w:space="0" w:color="auto"/>
        <w:bottom w:val="none" w:sz="0" w:space="0" w:color="auto"/>
        <w:right w:val="none" w:sz="0" w:space="0" w:color="auto"/>
      </w:divBdr>
    </w:div>
    <w:div w:id="182784446">
      <w:bodyDiv w:val="1"/>
      <w:marLeft w:val="0"/>
      <w:marRight w:val="0"/>
      <w:marTop w:val="0"/>
      <w:marBottom w:val="0"/>
      <w:divBdr>
        <w:top w:val="none" w:sz="0" w:space="0" w:color="auto"/>
        <w:left w:val="none" w:sz="0" w:space="0" w:color="auto"/>
        <w:bottom w:val="none" w:sz="0" w:space="0" w:color="auto"/>
        <w:right w:val="none" w:sz="0" w:space="0" w:color="auto"/>
      </w:divBdr>
      <w:divsChild>
        <w:div w:id="1031879281">
          <w:marLeft w:val="547"/>
          <w:marRight w:val="0"/>
          <w:marTop w:val="96"/>
          <w:marBottom w:val="0"/>
          <w:divBdr>
            <w:top w:val="none" w:sz="0" w:space="0" w:color="auto"/>
            <w:left w:val="none" w:sz="0" w:space="0" w:color="auto"/>
            <w:bottom w:val="none" w:sz="0" w:space="0" w:color="auto"/>
            <w:right w:val="none" w:sz="0" w:space="0" w:color="auto"/>
          </w:divBdr>
        </w:div>
        <w:div w:id="1755399798">
          <w:marLeft w:val="547"/>
          <w:marRight w:val="0"/>
          <w:marTop w:val="96"/>
          <w:marBottom w:val="0"/>
          <w:divBdr>
            <w:top w:val="none" w:sz="0" w:space="0" w:color="auto"/>
            <w:left w:val="none" w:sz="0" w:space="0" w:color="auto"/>
            <w:bottom w:val="none" w:sz="0" w:space="0" w:color="auto"/>
            <w:right w:val="none" w:sz="0" w:space="0" w:color="auto"/>
          </w:divBdr>
        </w:div>
        <w:div w:id="522398800">
          <w:marLeft w:val="547"/>
          <w:marRight w:val="0"/>
          <w:marTop w:val="96"/>
          <w:marBottom w:val="0"/>
          <w:divBdr>
            <w:top w:val="none" w:sz="0" w:space="0" w:color="auto"/>
            <w:left w:val="none" w:sz="0" w:space="0" w:color="auto"/>
            <w:bottom w:val="none" w:sz="0" w:space="0" w:color="auto"/>
            <w:right w:val="none" w:sz="0" w:space="0" w:color="auto"/>
          </w:divBdr>
        </w:div>
        <w:div w:id="1649942459">
          <w:marLeft w:val="547"/>
          <w:marRight w:val="0"/>
          <w:marTop w:val="96"/>
          <w:marBottom w:val="0"/>
          <w:divBdr>
            <w:top w:val="none" w:sz="0" w:space="0" w:color="auto"/>
            <w:left w:val="none" w:sz="0" w:space="0" w:color="auto"/>
            <w:bottom w:val="none" w:sz="0" w:space="0" w:color="auto"/>
            <w:right w:val="none" w:sz="0" w:space="0" w:color="auto"/>
          </w:divBdr>
        </w:div>
        <w:div w:id="1056931544">
          <w:marLeft w:val="547"/>
          <w:marRight w:val="0"/>
          <w:marTop w:val="96"/>
          <w:marBottom w:val="0"/>
          <w:divBdr>
            <w:top w:val="none" w:sz="0" w:space="0" w:color="auto"/>
            <w:left w:val="none" w:sz="0" w:space="0" w:color="auto"/>
            <w:bottom w:val="none" w:sz="0" w:space="0" w:color="auto"/>
            <w:right w:val="none" w:sz="0" w:space="0" w:color="auto"/>
          </w:divBdr>
        </w:div>
        <w:div w:id="1431968056">
          <w:marLeft w:val="547"/>
          <w:marRight w:val="0"/>
          <w:marTop w:val="96"/>
          <w:marBottom w:val="0"/>
          <w:divBdr>
            <w:top w:val="none" w:sz="0" w:space="0" w:color="auto"/>
            <w:left w:val="none" w:sz="0" w:space="0" w:color="auto"/>
            <w:bottom w:val="none" w:sz="0" w:space="0" w:color="auto"/>
            <w:right w:val="none" w:sz="0" w:space="0" w:color="auto"/>
          </w:divBdr>
        </w:div>
      </w:divsChild>
    </w:div>
    <w:div w:id="242031130">
      <w:bodyDiv w:val="1"/>
      <w:marLeft w:val="0"/>
      <w:marRight w:val="0"/>
      <w:marTop w:val="0"/>
      <w:marBottom w:val="0"/>
      <w:divBdr>
        <w:top w:val="none" w:sz="0" w:space="0" w:color="auto"/>
        <w:left w:val="none" w:sz="0" w:space="0" w:color="auto"/>
        <w:bottom w:val="none" w:sz="0" w:space="0" w:color="auto"/>
        <w:right w:val="none" w:sz="0" w:space="0" w:color="auto"/>
      </w:divBdr>
      <w:divsChild>
        <w:div w:id="1647929898">
          <w:marLeft w:val="547"/>
          <w:marRight w:val="0"/>
          <w:marTop w:val="96"/>
          <w:marBottom w:val="0"/>
          <w:divBdr>
            <w:top w:val="none" w:sz="0" w:space="0" w:color="auto"/>
            <w:left w:val="none" w:sz="0" w:space="0" w:color="auto"/>
            <w:bottom w:val="none" w:sz="0" w:space="0" w:color="auto"/>
            <w:right w:val="none" w:sz="0" w:space="0" w:color="auto"/>
          </w:divBdr>
        </w:div>
        <w:div w:id="2126776823">
          <w:marLeft w:val="547"/>
          <w:marRight w:val="0"/>
          <w:marTop w:val="96"/>
          <w:marBottom w:val="0"/>
          <w:divBdr>
            <w:top w:val="none" w:sz="0" w:space="0" w:color="auto"/>
            <w:left w:val="none" w:sz="0" w:space="0" w:color="auto"/>
            <w:bottom w:val="none" w:sz="0" w:space="0" w:color="auto"/>
            <w:right w:val="none" w:sz="0" w:space="0" w:color="auto"/>
          </w:divBdr>
        </w:div>
        <w:div w:id="649091443">
          <w:marLeft w:val="547"/>
          <w:marRight w:val="0"/>
          <w:marTop w:val="96"/>
          <w:marBottom w:val="0"/>
          <w:divBdr>
            <w:top w:val="none" w:sz="0" w:space="0" w:color="auto"/>
            <w:left w:val="none" w:sz="0" w:space="0" w:color="auto"/>
            <w:bottom w:val="none" w:sz="0" w:space="0" w:color="auto"/>
            <w:right w:val="none" w:sz="0" w:space="0" w:color="auto"/>
          </w:divBdr>
        </w:div>
        <w:div w:id="1571967482">
          <w:marLeft w:val="547"/>
          <w:marRight w:val="0"/>
          <w:marTop w:val="96"/>
          <w:marBottom w:val="0"/>
          <w:divBdr>
            <w:top w:val="none" w:sz="0" w:space="0" w:color="auto"/>
            <w:left w:val="none" w:sz="0" w:space="0" w:color="auto"/>
            <w:bottom w:val="none" w:sz="0" w:space="0" w:color="auto"/>
            <w:right w:val="none" w:sz="0" w:space="0" w:color="auto"/>
          </w:divBdr>
        </w:div>
        <w:div w:id="1990093937">
          <w:marLeft w:val="547"/>
          <w:marRight w:val="0"/>
          <w:marTop w:val="96"/>
          <w:marBottom w:val="0"/>
          <w:divBdr>
            <w:top w:val="none" w:sz="0" w:space="0" w:color="auto"/>
            <w:left w:val="none" w:sz="0" w:space="0" w:color="auto"/>
            <w:bottom w:val="none" w:sz="0" w:space="0" w:color="auto"/>
            <w:right w:val="none" w:sz="0" w:space="0" w:color="auto"/>
          </w:divBdr>
        </w:div>
        <w:div w:id="1212960270">
          <w:marLeft w:val="547"/>
          <w:marRight w:val="0"/>
          <w:marTop w:val="96"/>
          <w:marBottom w:val="0"/>
          <w:divBdr>
            <w:top w:val="none" w:sz="0" w:space="0" w:color="auto"/>
            <w:left w:val="none" w:sz="0" w:space="0" w:color="auto"/>
            <w:bottom w:val="none" w:sz="0" w:space="0" w:color="auto"/>
            <w:right w:val="none" w:sz="0" w:space="0" w:color="auto"/>
          </w:divBdr>
        </w:div>
      </w:divsChild>
    </w:div>
    <w:div w:id="268705918">
      <w:bodyDiv w:val="1"/>
      <w:marLeft w:val="0"/>
      <w:marRight w:val="0"/>
      <w:marTop w:val="0"/>
      <w:marBottom w:val="0"/>
      <w:divBdr>
        <w:top w:val="none" w:sz="0" w:space="0" w:color="auto"/>
        <w:left w:val="none" w:sz="0" w:space="0" w:color="auto"/>
        <w:bottom w:val="none" w:sz="0" w:space="0" w:color="auto"/>
        <w:right w:val="none" w:sz="0" w:space="0" w:color="auto"/>
      </w:divBdr>
    </w:div>
    <w:div w:id="288127683">
      <w:bodyDiv w:val="1"/>
      <w:marLeft w:val="0"/>
      <w:marRight w:val="0"/>
      <w:marTop w:val="0"/>
      <w:marBottom w:val="0"/>
      <w:divBdr>
        <w:top w:val="none" w:sz="0" w:space="0" w:color="auto"/>
        <w:left w:val="none" w:sz="0" w:space="0" w:color="auto"/>
        <w:bottom w:val="none" w:sz="0" w:space="0" w:color="auto"/>
        <w:right w:val="none" w:sz="0" w:space="0" w:color="auto"/>
      </w:divBdr>
      <w:divsChild>
        <w:div w:id="780563901">
          <w:marLeft w:val="547"/>
          <w:marRight w:val="0"/>
          <w:marTop w:val="96"/>
          <w:marBottom w:val="0"/>
          <w:divBdr>
            <w:top w:val="none" w:sz="0" w:space="0" w:color="auto"/>
            <w:left w:val="none" w:sz="0" w:space="0" w:color="auto"/>
            <w:bottom w:val="none" w:sz="0" w:space="0" w:color="auto"/>
            <w:right w:val="none" w:sz="0" w:space="0" w:color="auto"/>
          </w:divBdr>
        </w:div>
        <w:div w:id="1733304973">
          <w:marLeft w:val="547"/>
          <w:marRight w:val="0"/>
          <w:marTop w:val="96"/>
          <w:marBottom w:val="0"/>
          <w:divBdr>
            <w:top w:val="none" w:sz="0" w:space="0" w:color="auto"/>
            <w:left w:val="none" w:sz="0" w:space="0" w:color="auto"/>
            <w:bottom w:val="none" w:sz="0" w:space="0" w:color="auto"/>
            <w:right w:val="none" w:sz="0" w:space="0" w:color="auto"/>
          </w:divBdr>
        </w:div>
        <w:div w:id="1808156854">
          <w:marLeft w:val="547"/>
          <w:marRight w:val="0"/>
          <w:marTop w:val="96"/>
          <w:marBottom w:val="0"/>
          <w:divBdr>
            <w:top w:val="none" w:sz="0" w:space="0" w:color="auto"/>
            <w:left w:val="none" w:sz="0" w:space="0" w:color="auto"/>
            <w:bottom w:val="none" w:sz="0" w:space="0" w:color="auto"/>
            <w:right w:val="none" w:sz="0" w:space="0" w:color="auto"/>
          </w:divBdr>
        </w:div>
        <w:div w:id="932400597">
          <w:marLeft w:val="547"/>
          <w:marRight w:val="0"/>
          <w:marTop w:val="96"/>
          <w:marBottom w:val="0"/>
          <w:divBdr>
            <w:top w:val="none" w:sz="0" w:space="0" w:color="auto"/>
            <w:left w:val="none" w:sz="0" w:space="0" w:color="auto"/>
            <w:bottom w:val="none" w:sz="0" w:space="0" w:color="auto"/>
            <w:right w:val="none" w:sz="0" w:space="0" w:color="auto"/>
          </w:divBdr>
        </w:div>
        <w:div w:id="721712487">
          <w:marLeft w:val="547"/>
          <w:marRight w:val="0"/>
          <w:marTop w:val="96"/>
          <w:marBottom w:val="0"/>
          <w:divBdr>
            <w:top w:val="none" w:sz="0" w:space="0" w:color="auto"/>
            <w:left w:val="none" w:sz="0" w:space="0" w:color="auto"/>
            <w:bottom w:val="none" w:sz="0" w:space="0" w:color="auto"/>
            <w:right w:val="none" w:sz="0" w:space="0" w:color="auto"/>
          </w:divBdr>
        </w:div>
        <w:div w:id="403261489">
          <w:marLeft w:val="547"/>
          <w:marRight w:val="0"/>
          <w:marTop w:val="96"/>
          <w:marBottom w:val="0"/>
          <w:divBdr>
            <w:top w:val="none" w:sz="0" w:space="0" w:color="auto"/>
            <w:left w:val="none" w:sz="0" w:space="0" w:color="auto"/>
            <w:bottom w:val="none" w:sz="0" w:space="0" w:color="auto"/>
            <w:right w:val="none" w:sz="0" w:space="0" w:color="auto"/>
          </w:divBdr>
        </w:div>
      </w:divsChild>
    </w:div>
    <w:div w:id="330182059">
      <w:bodyDiv w:val="1"/>
      <w:marLeft w:val="0"/>
      <w:marRight w:val="0"/>
      <w:marTop w:val="0"/>
      <w:marBottom w:val="0"/>
      <w:divBdr>
        <w:top w:val="none" w:sz="0" w:space="0" w:color="auto"/>
        <w:left w:val="none" w:sz="0" w:space="0" w:color="auto"/>
        <w:bottom w:val="none" w:sz="0" w:space="0" w:color="auto"/>
        <w:right w:val="none" w:sz="0" w:space="0" w:color="auto"/>
      </w:divBdr>
      <w:divsChild>
        <w:div w:id="1934124292">
          <w:marLeft w:val="547"/>
          <w:marRight w:val="0"/>
          <w:marTop w:val="86"/>
          <w:marBottom w:val="0"/>
          <w:divBdr>
            <w:top w:val="none" w:sz="0" w:space="0" w:color="auto"/>
            <w:left w:val="none" w:sz="0" w:space="0" w:color="auto"/>
            <w:bottom w:val="none" w:sz="0" w:space="0" w:color="auto"/>
            <w:right w:val="none" w:sz="0" w:space="0" w:color="auto"/>
          </w:divBdr>
        </w:div>
        <w:div w:id="2040230518">
          <w:marLeft w:val="547"/>
          <w:marRight w:val="0"/>
          <w:marTop w:val="86"/>
          <w:marBottom w:val="0"/>
          <w:divBdr>
            <w:top w:val="none" w:sz="0" w:space="0" w:color="auto"/>
            <w:left w:val="none" w:sz="0" w:space="0" w:color="auto"/>
            <w:bottom w:val="none" w:sz="0" w:space="0" w:color="auto"/>
            <w:right w:val="none" w:sz="0" w:space="0" w:color="auto"/>
          </w:divBdr>
        </w:div>
        <w:div w:id="321469203">
          <w:marLeft w:val="547"/>
          <w:marRight w:val="0"/>
          <w:marTop w:val="86"/>
          <w:marBottom w:val="0"/>
          <w:divBdr>
            <w:top w:val="none" w:sz="0" w:space="0" w:color="auto"/>
            <w:left w:val="none" w:sz="0" w:space="0" w:color="auto"/>
            <w:bottom w:val="none" w:sz="0" w:space="0" w:color="auto"/>
            <w:right w:val="none" w:sz="0" w:space="0" w:color="auto"/>
          </w:divBdr>
        </w:div>
        <w:div w:id="995255886">
          <w:marLeft w:val="547"/>
          <w:marRight w:val="0"/>
          <w:marTop w:val="86"/>
          <w:marBottom w:val="0"/>
          <w:divBdr>
            <w:top w:val="none" w:sz="0" w:space="0" w:color="auto"/>
            <w:left w:val="none" w:sz="0" w:space="0" w:color="auto"/>
            <w:bottom w:val="none" w:sz="0" w:space="0" w:color="auto"/>
            <w:right w:val="none" w:sz="0" w:space="0" w:color="auto"/>
          </w:divBdr>
        </w:div>
        <w:div w:id="2038575962">
          <w:marLeft w:val="547"/>
          <w:marRight w:val="0"/>
          <w:marTop w:val="86"/>
          <w:marBottom w:val="0"/>
          <w:divBdr>
            <w:top w:val="none" w:sz="0" w:space="0" w:color="auto"/>
            <w:left w:val="none" w:sz="0" w:space="0" w:color="auto"/>
            <w:bottom w:val="none" w:sz="0" w:space="0" w:color="auto"/>
            <w:right w:val="none" w:sz="0" w:space="0" w:color="auto"/>
          </w:divBdr>
        </w:div>
        <w:div w:id="1039279147">
          <w:marLeft w:val="547"/>
          <w:marRight w:val="0"/>
          <w:marTop w:val="86"/>
          <w:marBottom w:val="0"/>
          <w:divBdr>
            <w:top w:val="none" w:sz="0" w:space="0" w:color="auto"/>
            <w:left w:val="none" w:sz="0" w:space="0" w:color="auto"/>
            <w:bottom w:val="none" w:sz="0" w:space="0" w:color="auto"/>
            <w:right w:val="none" w:sz="0" w:space="0" w:color="auto"/>
          </w:divBdr>
        </w:div>
      </w:divsChild>
    </w:div>
    <w:div w:id="367879964">
      <w:bodyDiv w:val="1"/>
      <w:marLeft w:val="0"/>
      <w:marRight w:val="0"/>
      <w:marTop w:val="0"/>
      <w:marBottom w:val="0"/>
      <w:divBdr>
        <w:top w:val="none" w:sz="0" w:space="0" w:color="auto"/>
        <w:left w:val="none" w:sz="0" w:space="0" w:color="auto"/>
        <w:bottom w:val="none" w:sz="0" w:space="0" w:color="auto"/>
        <w:right w:val="none" w:sz="0" w:space="0" w:color="auto"/>
      </w:divBdr>
      <w:divsChild>
        <w:div w:id="2096247614">
          <w:marLeft w:val="547"/>
          <w:marRight w:val="0"/>
          <w:marTop w:val="96"/>
          <w:marBottom w:val="0"/>
          <w:divBdr>
            <w:top w:val="none" w:sz="0" w:space="0" w:color="auto"/>
            <w:left w:val="none" w:sz="0" w:space="0" w:color="auto"/>
            <w:bottom w:val="none" w:sz="0" w:space="0" w:color="auto"/>
            <w:right w:val="none" w:sz="0" w:space="0" w:color="auto"/>
          </w:divBdr>
        </w:div>
        <w:div w:id="1450973431">
          <w:marLeft w:val="547"/>
          <w:marRight w:val="0"/>
          <w:marTop w:val="96"/>
          <w:marBottom w:val="0"/>
          <w:divBdr>
            <w:top w:val="none" w:sz="0" w:space="0" w:color="auto"/>
            <w:left w:val="none" w:sz="0" w:space="0" w:color="auto"/>
            <w:bottom w:val="none" w:sz="0" w:space="0" w:color="auto"/>
            <w:right w:val="none" w:sz="0" w:space="0" w:color="auto"/>
          </w:divBdr>
        </w:div>
        <w:div w:id="1174151950">
          <w:marLeft w:val="547"/>
          <w:marRight w:val="0"/>
          <w:marTop w:val="96"/>
          <w:marBottom w:val="0"/>
          <w:divBdr>
            <w:top w:val="none" w:sz="0" w:space="0" w:color="auto"/>
            <w:left w:val="none" w:sz="0" w:space="0" w:color="auto"/>
            <w:bottom w:val="none" w:sz="0" w:space="0" w:color="auto"/>
            <w:right w:val="none" w:sz="0" w:space="0" w:color="auto"/>
          </w:divBdr>
        </w:div>
        <w:div w:id="813182479">
          <w:marLeft w:val="547"/>
          <w:marRight w:val="0"/>
          <w:marTop w:val="96"/>
          <w:marBottom w:val="0"/>
          <w:divBdr>
            <w:top w:val="none" w:sz="0" w:space="0" w:color="auto"/>
            <w:left w:val="none" w:sz="0" w:space="0" w:color="auto"/>
            <w:bottom w:val="none" w:sz="0" w:space="0" w:color="auto"/>
            <w:right w:val="none" w:sz="0" w:space="0" w:color="auto"/>
          </w:divBdr>
        </w:div>
        <w:div w:id="1682925261">
          <w:marLeft w:val="547"/>
          <w:marRight w:val="0"/>
          <w:marTop w:val="96"/>
          <w:marBottom w:val="0"/>
          <w:divBdr>
            <w:top w:val="none" w:sz="0" w:space="0" w:color="auto"/>
            <w:left w:val="none" w:sz="0" w:space="0" w:color="auto"/>
            <w:bottom w:val="none" w:sz="0" w:space="0" w:color="auto"/>
            <w:right w:val="none" w:sz="0" w:space="0" w:color="auto"/>
          </w:divBdr>
        </w:div>
        <w:div w:id="2137211445">
          <w:marLeft w:val="547"/>
          <w:marRight w:val="0"/>
          <w:marTop w:val="96"/>
          <w:marBottom w:val="0"/>
          <w:divBdr>
            <w:top w:val="none" w:sz="0" w:space="0" w:color="auto"/>
            <w:left w:val="none" w:sz="0" w:space="0" w:color="auto"/>
            <w:bottom w:val="none" w:sz="0" w:space="0" w:color="auto"/>
            <w:right w:val="none" w:sz="0" w:space="0" w:color="auto"/>
          </w:divBdr>
        </w:div>
      </w:divsChild>
    </w:div>
    <w:div w:id="427166381">
      <w:bodyDiv w:val="1"/>
      <w:marLeft w:val="0"/>
      <w:marRight w:val="0"/>
      <w:marTop w:val="0"/>
      <w:marBottom w:val="0"/>
      <w:divBdr>
        <w:top w:val="none" w:sz="0" w:space="0" w:color="auto"/>
        <w:left w:val="none" w:sz="0" w:space="0" w:color="auto"/>
        <w:bottom w:val="none" w:sz="0" w:space="0" w:color="auto"/>
        <w:right w:val="none" w:sz="0" w:space="0" w:color="auto"/>
      </w:divBdr>
    </w:div>
    <w:div w:id="428358539">
      <w:bodyDiv w:val="1"/>
      <w:marLeft w:val="0"/>
      <w:marRight w:val="0"/>
      <w:marTop w:val="0"/>
      <w:marBottom w:val="0"/>
      <w:divBdr>
        <w:top w:val="none" w:sz="0" w:space="0" w:color="auto"/>
        <w:left w:val="none" w:sz="0" w:space="0" w:color="auto"/>
        <w:bottom w:val="none" w:sz="0" w:space="0" w:color="auto"/>
        <w:right w:val="none" w:sz="0" w:space="0" w:color="auto"/>
      </w:divBdr>
      <w:divsChild>
        <w:div w:id="2080209259">
          <w:marLeft w:val="547"/>
          <w:marRight w:val="0"/>
          <w:marTop w:val="86"/>
          <w:marBottom w:val="0"/>
          <w:divBdr>
            <w:top w:val="none" w:sz="0" w:space="0" w:color="auto"/>
            <w:left w:val="none" w:sz="0" w:space="0" w:color="auto"/>
            <w:bottom w:val="none" w:sz="0" w:space="0" w:color="auto"/>
            <w:right w:val="none" w:sz="0" w:space="0" w:color="auto"/>
          </w:divBdr>
        </w:div>
        <w:div w:id="1912737780">
          <w:marLeft w:val="547"/>
          <w:marRight w:val="0"/>
          <w:marTop w:val="86"/>
          <w:marBottom w:val="0"/>
          <w:divBdr>
            <w:top w:val="none" w:sz="0" w:space="0" w:color="auto"/>
            <w:left w:val="none" w:sz="0" w:space="0" w:color="auto"/>
            <w:bottom w:val="none" w:sz="0" w:space="0" w:color="auto"/>
            <w:right w:val="none" w:sz="0" w:space="0" w:color="auto"/>
          </w:divBdr>
        </w:div>
        <w:div w:id="1110052575">
          <w:marLeft w:val="547"/>
          <w:marRight w:val="0"/>
          <w:marTop w:val="86"/>
          <w:marBottom w:val="0"/>
          <w:divBdr>
            <w:top w:val="none" w:sz="0" w:space="0" w:color="auto"/>
            <w:left w:val="none" w:sz="0" w:space="0" w:color="auto"/>
            <w:bottom w:val="none" w:sz="0" w:space="0" w:color="auto"/>
            <w:right w:val="none" w:sz="0" w:space="0" w:color="auto"/>
          </w:divBdr>
        </w:div>
        <w:div w:id="309136886">
          <w:marLeft w:val="547"/>
          <w:marRight w:val="0"/>
          <w:marTop w:val="86"/>
          <w:marBottom w:val="0"/>
          <w:divBdr>
            <w:top w:val="none" w:sz="0" w:space="0" w:color="auto"/>
            <w:left w:val="none" w:sz="0" w:space="0" w:color="auto"/>
            <w:bottom w:val="none" w:sz="0" w:space="0" w:color="auto"/>
            <w:right w:val="none" w:sz="0" w:space="0" w:color="auto"/>
          </w:divBdr>
        </w:div>
        <w:div w:id="1198398099">
          <w:marLeft w:val="547"/>
          <w:marRight w:val="0"/>
          <w:marTop w:val="86"/>
          <w:marBottom w:val="0"/>
          <w:divBdr>
            <w:top w:val="none" w:sz="0" w:space="0" w:color="auto"/>
            <w:left w:val="none" w:sz="0" w:space="0" w:color="auto"/>
            <w:bottom w:val="none" w:sz="0" w:space="0" w:color="auto"/>
            <w:right w:val="none" w:sz="0" w:space="0" w:color="auto"/>
          </w:divBdr>
        </w:div>
      </w:divsChild>
    </w:div>
    <w:div w:id="439498774">
      <w:bodyDiv w:val="1"/>
      <w:marLeft w:val="0"/>
      <w:marRight w:val="0"/>
      <w:marTop w:val="0"/>
      <w:marBottom w:val="0"/>
      <w:divBdr>
        <w:top w:val="none" w:sz="0" w:space="0" w:color="auto"/>
        <w:left w:val="none" w:sz="0" w:space="0" w:color="auto"/>
        <w:bottom w:val="none" w:sz="0" w:space="0" w:color="auto"/>
        <w:right w:val="none" w:sz="0" w:space="0" w:color="auto"/>
      </w:divBdr>
    </w:div>
    <w:div w:id="488985547">
      <w:bodyDiv w:val="1"/>
      <w:marLeft w:val="0"/>
      <w:marRight w:val="0"/>
      <w:marTop w:val="0"/>
      <w:marBottom w:val="0"/>
      <w:divBdr>
        <w:top w:val="none" w:sz="0" w:space="0" w:color="auto"/>
        <w:left w:val="none" w:sz="0" w:space="0" w:color="auto"/>
        <w:bottom w:val="none" w:sz="0" w:space="0" w:color="auto"/>
        <w:right w:val="none" w:sz="0" w:space="0" w:color="auto"/>
      </w:divBdr>
    </w:div>
    <w:div w:id="490800823">
      <w:bodyDiv w:val="1"/>
      <w:marLeft w:val="0"/>
      <w:marRight w:val="0"/>
      <w:marTop w:val="0"/>
      <w:marBottom w:val="0"/>
      <w:divBdr>
        <w:top w:val="none" w:sz="0" w:space="0" w:color="auto"/>
        <w:left w:val="none" w:sz="0" w:space="0" w:color="auto"/>
        <w:bottom w:val="none" w:sz="0" w:space="0" w:color="auto"/>
        <w:right w:val="none" w:sz="0" w:space="0" w:color="auto"/>
      </w:divBdr>
    </w:div>
    <w:div w:id="518930879">
      <w:bodyDiv w:val="1"/>
      <w:marLeft w:val="0"/>
      <w:marRight w:val="0"/>
      <w:marTop w:val="0"/>
      <w:marBottom w:val="0"/>
      <w:divBdr>
        <w:top w:val="none" w:sz="0" w:space="0" w:color="auto"/>
        <w:left w:val="none" w:sz="0" w:space="0" w:color="auto"/>
        <w:bottom w:val="none" w:sz="0" w:space="0" w:color="auto"/>
        <w:right w:val="none" w:sz="0" w:space="0" w:color="auto"/>
      </w:divBdr>
    </w:div>
    <w:div w:id="564687714">
      <w:bodyDiv w:val="1"/>
      <w:marLeft w:val="0"/>
      <w:marRight w:val="0"/>
      <w:marTop w:val="0"/>
      <w:marBottom w:val="0"/>
      <w:divBdr>
        <w:top w:val="none" w:sz="0" w:space="0" w:color="auto"/>
        <w:left w:val="none" w:sz="0" w:space="0" w:color="auto"/>
        <w:bottom w:val="none" w:sz="0" w:space="0" w:color="auto"/>
        <w:right w:val="none" w:sz="0" w:space="0" w:color="auto"/>
      </w:divBdr>
      <w:divsChild>
        <w:div w:id="2121754786">
          <w:marLeft w:val="547"/>
          <w:marRight w:val="0"/>
          <w:marTop w:val="86"/>
          <w:marBottom w:val="0"/>
          <w:divBdr>
            <w:top w:val="none" w:sz="0" w:space="0" w:color="auto"/>
            <w:left w:val="none" w:sz="0" w:space="0" w:color="auto"/>
            <w:bottom w:val="none" w:sz="0" w:space="0" w:color="auto"/>
            <w:right w:val="none" w:sz="0" w:space="0" w:color="auto"/>
          </w:divBdr>
        </w:div>
        <w:div w:id="1492214434">
          <w:marLeft w:val="547"/>
          <w:marRight w:val="0"/>
          <w:marTop w:val="86"/>
          <w:marBottom w:val="0"/>
          <w:divBdr>
            <w:top w:val="none" w:sz="0" w:space="0" w:color="auto"/>
            <w:left w:val="none" w:sz="0" w:space="0" w:color="auto"/>
            <w:bottom w:val="none" w:sz="0" w:space="0" w:color="auto"/>
            <w:right w:val="none" w:sz="0" w:space="0" w:color="auto"/>
          </w:divBdr>
        </w:div>
        <w:div w:id="487326425">
          <w:marLeft w:val="547"/>
          <w:marRight w:val="0"/>
          <w:marTop w:val="86"/>
          <w:marBottom w:val="0"/>
          <w:divBdr>
            <w:top w:val="none" w:sz="0" w:space="0" w:color="auto"/>
            <w:left w:val="none" w:sz="0" w:space="0" w:color="auto"/>
            <w:bottom w:val="none" w:sz="0" w:space="0" w:color="auto"/>
            <w:right w:val="none" w:sz="0" w:space="0" w:color="auto"/>
          </w:divBdr>
        </w:div>
        <w:div w:id="1730182032">
          <w:marLeft w:val="547"/>
          <w:marRight w:val="0"/>
          <w:marTop w:val="86"/>
          <w:marBottom w:val="0"/>
          <w:divBdr>
            <w:top w:val="none" w:sz="0" w:space="0" w:color="auto"/>
            <w:left w:val="none" w:sz="0" w:space="0" w:color="auto"/>
            <w:bottom w:val="none" w:sz="0" w:space="0" w:color="auto"/>
            <w:right w:val="none" w:sz="0" w:space="0" w:color="auto"/>
          </w:divBdr>
        </w:div>
        <w:div w:id="982466742">
          <w:marLeft w:val="547"/>
          <w:marRight w:val="0"/>
          <w:marTop w:val="86"/>
          <w:marBottom w:val="0"/>
          <w:divBdr>
            <w:top w:val="none" w:sz="0" w:space="0" w:color="auto"/>
            <w:left w:val="none" w:sz="0" w:space="0" w:color="auto"/>
            <w:bottom w:val="none" w:sz="0" w:space="0" w:color="auto"/>
            <w:right w:val="none" w:sz="0" w:space="0" w:color="auto"/>
          </w:divBdr>
        </w:div>
      </w:divsChild>
    </w:div>
    <w:div w:id="643967686">
      <w:bodyDiv w:val="1"/>
      <w:marLeft w:val="0"/>
      <w:marRight w:val="0"/>
      <w:marTop w:val="0"/>
      <w:marBottom w:val="0"/>
      <w:divBdr>
        <w:top w:val="none" w:sz="0" w:space="0" w:color="auto"/>
        <w:left w:val="none" w:sz="0" w:space="0" w:color="auto"/>
        <w:bottom w:val="none" w:sz="0" w:space="0" w:color="auto"/>
        <w:right w:val="none" w:sz="0" w:space="0" w:color="auto"/>
      </w:divBdr>
    </w:div>
    <w:div w:id="658776586">
      <w:bodyDiv w:val="1"/>
      <w:marLeft w:val="0"/>
      <w:marRight w:val="0"/>
      <w:marTop w:val="0"/>
      <w:marBottom w:val="0"/>
      <w:divBdr>
        <w:top w:val="none" w:sz="0" w:space="0" w:color="auto"/>
        <w:left w:val="none" w:sz="0" w:space="0" w:color="auto"/>
        <w:bottom w:val="none" w:sz="0" w:space="0" w:color="auto"/>
        <w:right w:val="none" w:sz="0" w:space="0" w:color="auto"/>
      </w:divBdr>
    </w:div>
    <w:div w:id="662658733">
      <w:bodyDiv w:val="1"/>
      <w:marLeft w:val="0"/>
      <w:marRight w:val="0"/>
      <w:marTop w:val="0"/>
      <w:marBottom w:val="0"/>
      <w:divBdr>
        <w:top w:val="none" w:sz="0" w:space="0" w:color="auto"/>
        <w:left w:val="none" w:sz="0" w:space="0" w:color="auto"/>
        <w:bottom w:val="none" w:sz="0" w:space="0" w:color="auto"/>
        <w:right w:val="none" w:sz="0" w:space="0" w:color="auto"/>
      </w:divBdr>
    </w:div>
    <w:div w:id="710498913">
      <w:bodyDiv w:val="1"/>
      <w:marLeft w:val="0"/>
      <w:marRight w:val="0"/>
      <w:marTop w:val="0"/>
      <w:marBottom w:val="0"/>
      <w:divBdr>
        <w:top w:val="none" w:sz="0" w:space="0" w:color="auto"/>
        <w:left w:val="none" w:sz="0" w:space="0" w:color="auto"/>
        <w:bottom w:val="none" w:sz="0" w:space="0" w:color="auto"/>
        <w:right w:val="none" w:sz="0" w:space="0" w:color="auto"/>
      </w:divBdr>
    </w:div>
    <w:div w:id="729963849">
      <w:bodyDiv w:val="1"/>
      <w:marLeft w:val="0"/>
      <w:marRight w:val="0"/>
      <w:marTop w:val="0"/>
      <w:marBottom w:val="0"/>
      <w:divBdr>
        <w:top w:val="none" w:sz="0" w:space="0" w:color="auto"/>
        <w:left w:val="none" w:sz="0" w:space="0" w:color="auto"/>
        <w:bottom w:val="none" w:sz="0" w:space="0" w:color="auto"/>
        <w:right w:val="none" w:sz="0" w:space="0" w:color="auto"/>
      </w:divBdr>
    </w:div>
    <w:div w:id="736712413">
      <w:bodyDiv w:val="1"/>
      <w:marLeft w:val="0"/>
      <w:marRight w:val="0"/>
      <w:marTop w:val="0"/>
      <w:marBottom w:val="0"/>
      <w:divBdr>
        <w:top w:val="none" w:sz="0" w:space="0" w:color="auto"/>
        <w:left w:val="none" w:sz="0" w:space="0" w:color="auto"/>
        <w:bottom w:val="none" w:sz="0" w:space="0" w:color="auto"/>
        <w:right w:val="none" w:sz="0" w:space="0" w:color="auto"/>
      </w:divBdr>
    </w:div>
    <w:div w:id="943272351">
      <w:bodyDiv w:val="1"/>
      <w:marLeft w:val="0"/>
      <w:marRight w:val="0"/>
      <w:marTop w:val="0"/>
      <w:marBottom w:val="0"/>
      <w:divBdr>
        <w:top w:val="none" w:sz="0" w:space="0" w:color="auto"/>
        <w:left w:val="none" w:sz="0" w:space="0" w:color="auto"/>
        <w:bottom w:val="none" w:sz="0" w:space="0" w:color="auto"/>
        <w:right w:val="none" w:sz="0" w:space="0" w:color="auto"/>
      </w:divBdr>
      <w:divsChild>
        <w:div w:id="1164248326">
          <w:marLeft w:val="0"/>
          <w:marRight w:val="0"/>
          <w:marTop w:val="0"/>
          <w:marBottom w:val="0"/>
          <w:divBdr>
            <w:top w:val="none" w:sz="0" w:space="0" w:color="auto"/>
            <w:left w:val="none" w:sz="0" w:space="0" w:color="auto"/>
            <w:bottom w:val="none" w:sz="0" w:space="0" w:color="auto"/>
            <w:right w:val="none" w:sz="0" w:space="0" w:color="auto"/>
          </w:divBdr>
          <w:divsChild>
            <w:div w:id="376705298">
              <w:marLeft w:val="0"/>
              <w:marRight w:val="0"/>
              <w:marTop w:val="0"/>
              <w:marBottom w:val="0"/>
              <w:divBdr>
                <w:top w:val="none" w:sz="0" w:space="0" w:color="auto"/>
                <w:left w:val="none" w:sz="0" w:space="0" w:color="auto"/>
                <w:bottom w:val="none" w:sz="0" w:space="0" w:color="auto"/>
                <w:right w:val="none" w:sz="0" w:space="0" w:color="auto"/>
              </w:divBdr>
            </w:div>
            <w:div w:id="2111852674">
              <w:marLeft w:val="0"/>
              <w:marRight w:val="0"/>
              <w:marTop w:val="0"/>
              <w:marBottom w:val="0"/>
              <w:divBdr>
                <w:top w:val="none" w:sz="0" w:space="0" w:color="auto"/>
                <w:left w:val="none" w:sz="0" w:space="0" w:color="auto"/>
                <w:bottom w:val="none" w:sz="0" w:space="0" w:color="auto"/>
                <w:right w:val="none" w:sz="0" w:space="0" w:color="auto"/>
              </w:divBdr>
            </w:div>
            <w:div w:id="573055828">
              <w:marLeft w:val="0"/>
              <w:marRight w:val="0"/>
              <w:marTop w:val="0"/>
              <w:marBottom w:val="0"/>
              <w:divBdr>
                <w:top w:val="none" w:sz="0" w:space="0" w:color="auto"/>
                <w:left w:val="none" w:sz="0" w:space="0" w:color="auto"/>
                <w:bottom w:val="none" w:sz="0" w:space="0" w:color="auto"/>
                <w:right w:val="none" w:sz="0" w:space="0" w:color="auto"/>
              </w:divBdr>
            </w:div>
            <w:div w:id="1361591863">
              <w:marLeft w:val="0"/>
              <w:marRight w:val="0"/>
              <w:marTop w:val="0"/>
              <w:marBottom w:val="0"/>
              <w:divBdr>
                <w:top w:val="none" w:sz="0" w:space="0" w:color="auto"/>
                <w:left w:val="none" w:sz="0" w:space="0" w:color="auto"/>
                <w:bottom w:val="none" w:sz="0" w:space="0" w:color="auto"/>
                <w:right w:val="none" w:sz="0" w:space="0" w:color="auto"/>
              </w:divBdr>
            </w:div>
            <w:div w:id="1433353433">
              <w:marLeft w:val="0"/>
              <w:marRight w:val="0"/>
              <w:marTop w:val="0"/>
              <w:marBottom w:val="0"/>
              <w:divBdr>
                <w:top w:val="none" w:sz="0" w:space="0" w:color="auto"/>
                <w:left w:val="none" w:sz="0" w:space="0" w:color="auto"/>
                <w:bottom w:val="none" w:sz="0" w:space="0" w:color="auto"/>
                <w:right w:val="none" w:sz="0" w:space="0" w:color="auto"/>
              </w:divBdr>
            </w:div>
            <w:div w:id="1496143926">
              <w:marLeft w:val="0"/>
              <w:marRight w:val="0"/>
              <w:marTop w:val="0"/>
              <w:marBottom w:val="0"/>
              <w:divBdr>
                <w:top w:val="none" w:sz="0" w:space="0" w:color="auto"/>
                <w:left w:val="none" w:sz="0" w:space="0" w:color="auto"/>
                <w:bottom w:val="none" w:sz="0" w:space="0" w:color="auto"/>
                <w:right w:val="none" w:sz="0" w:space="0" w:color="auto"/>
              </w:divBdr>
            </w:div>
            <w:div w:id="569926094">
              <w:marLeft w:val="0"/>
              <w:marRight w:val="0"/>
              <w:marTop w:val="0"/>
              <w:marBottom w:val="0"/>
              <w:divBdr>
                <w:top w:val="none" w:sz="0" w:space="0" w:color="auto"/>
                <w:left w:val="none" w:sz="0" w:space="0" w:color="auto"/>
                <w:bottom w:val="none" w:sz="0" w:space="0" w:color="auto"/>
                <w:right w:val="none" w:sz="0" w:space="0" w:color="auto"/>
              </w:divBdr>
            </w:div>
            <w:div w:id="907960676">
              <w:marLeft w:val="0"/>
              <w:marRight w:val="0"/>
              <w:marTop w:val="0"/>
              <w:marBottom w:val="0"/>
              <w:divBdr>
                <w:top w:val="none" w:sz="0" w:space="0" w:color="auto"/>
                <w:left w:val="none" w:sz="0" w:space="0" w:color="auto"/>
                <w:bottom w:val="none" w:sz="0" w:space="0" w:color="auto"/>
                <w:right w:val="none" w:sz="0" w:space="0" w:color="auto"/>
              </w:divBdr>
            </w:div>
            <w:div w:id="1749881769">
              <w:marLeft w:val="0"/>
              <w:marRight w:val="0"/>
              <w:marTop w:val="0"/>
              <w:marBottom w:val="0"/>
              <w:divBdr>
                <w:top w:val="none" w:sz="0" w:space="0" w:color="auto"/>
                <w:left w:val="none" w:sz="0" w:space="0" w:color="auto"/>
                <w:bottom w:val="none" w:sz="0" w:space="0" w:color="auto"/>
                <w:right w:val="none" w:sz="0" w:space="0" w:color="auto"/>
              </w:divBdr>
            </w:div>
            <w:div w:id="1303775933">
              <w:marLeft w:val="0"/>
              <w:marRight w:val="0"/>
              <w:marTop w:val="0"/>
              <w:marBottom w:val="0"/>
              <w:divBdr>
                <w:top w:val="none" w:sz="0" w:space="0" w:color="auto"/>
                <w:left w:val="none" w:sz="0" w:space="0" w:color="auto"/>
                <w:bottom w:val="none" w:sz="0" w:space="0" w:color="auto"/>
                <w:right w:val="none" w:sz="0" w:space="0" w:color="auto"/>
              </w:divBdr>
            </w:div>
            <w:div w:id="1863006155">
              <w:marLeft w:val="0"/>
              <w:marRight w:val="0"/>
              <w:marTop w:val="0"/>
              <w:marBottom w:val="0"/>
              <w:divBdr>
                <w:top w:val="none" w:sz="0" w:space="0" w:color="auto"/>
                <w:left w:val="none" w:sz="0" w:space="0" w:color="auto"/>
                <w:bottom w:val="none" w:sz="0" w:space="0" w:color="auto"/>
                <w:right w:val="none" w:sz="0" w:space="0" w:color="auto"/>
              </w:divBdr>
            </w:div>
            <w:div w:id="1858038387">
              <w:marLeft w:val="0"/>
              <w:marRight w:val="0"/>
              <w:marTop w:val="0"/>
              <w:marBottom w:val="0"/>
              <w:divBdr>
                <w:top w:val="none" w:sz="0" w:space="0" w:color="auto"/>
                <w:left w:val="none" w:sz="0" w:space="0" w:color="auto"/>
                <w:bottom w:val="none" w:sz="0" w:space="0" w:color="auto"/>
                <w:right w:val="none" w:sz="0" w:space="0" w:color="auto"/>
              </w:divBdr>
            </w:div>
            <w:div w:id="1607351519">
              <w:marLeft w:val="0"/>
              <w:marRight w:val="0"/>
              <w:marTop w:val="0"/>
              <w:marBottom w:val="0"/>
              <w:divBdr>
                <w:top w:val="none" w:sz="0" w:space="0" w:color="auto"/>
                <w:left w:val="none" w:sz="0" w:space="0" w:color="auto"/>
                <w:bottom w:val="none" w:sz="0" w:space="0" w:color="auto"/>
                <w:right w:val="none" w:sz="0" w:space="0" w:color="auto"/>
              </w:divBdr>
            </w:div>
            <w:div w:id="1445270650">
              <w:marLeft w:val="0"/>
              <w:marRight w:val="0"/>
              <w:marTop w:val="0"/>
              <w:marBottom w:val="0"/>
              <w:divBdr>
                <w:top w:val="none" w:sz="0" w:space="0" w:color="auto"/>
                <w:left w:val="none" w:sz="0" w:space="0" w:color="auto"/>
                <w:bottom w:val="none" w:sz="0" w:space="0" w:color="auto"/>
                <w:right w:val="none" w:sz="0" w:space="0" w:color="auto"/>
              </w:divBdr>
            </w:div>
            <w:div w:id="363794134">
              <w:marLeft w:val="0"/>
              <w:marRight w:val="0"/>
              <w:marTop w:val="0"/>
              <w:marBottom w:val="0"/>
              <w:divBdr>
                <w:top w:val="none" w:sz="0" w:space="0" w:color="auto"/>
                <w:left w:val="none" w:sz="0" w:space="0" w:color="auto"/>
                <w:bottom w:val="none" w:sz="0" w:space="0" w:color="auto"/>
                <w:right w:val="none" w:sz="0" w:space="0" w:color="auto"/>
              </w:divBdr>
            </w:div>
            <w:div w:id="660735205">
              <w:marLeft w:val="0"/>
              <w:marRight w:val="0"/>
              <w:marTop w:val="0"/>
              <w:marBottom w:val="0"/>
              <w:divBdr>
                <w:top w:val="none" w:sz="0" w:space="0" w:color="auto"/>
                <w:left w:val="none" w:sz="0" w:space="0" w:color="auto"/>
                <w:bottom w:val="none" w:sz="0" w:space="0" w:color="auto"/>
                <w:right w:val="none" w:sz="0" w:space="0" w:color="auto"/>
              </w:divBdr>
            </w:div>
            <w:div w:id="1284002704">
              <w:marLeft w:val="0"/>
              <w:marRight w:val="0"/>
              <w:marTop w:val="0"/>
              <w:marBottom w:val="0"/>
              <w:divBdr>
                <w:top w:val="none" w:sz="0" w:space="0" w:color="auto"/>
                <w:left w:val="none" w:sz="0" w:space="0" w:color="auto"/>
                <w:bottom w:val="none" w:sz="0" w:space="0" w:color="auto"/>
                <w:right w:val="none" w:sz="0" w:space="0" w:color="auto"/>
              </w:divBdr>
            </w:div>
            <w:div w:id="1658655298">
              <w:marLeft w:val="0"/>
              <w:marRight w:val="0"/>
              <w:marTop w:val="0"/>
              <w:marBottom w:val="0"/>
              <w:divBdr>
                <w:top w:val="none" w:sz="0" w:space="0" w:color="auto"/>
                <w:left w:val="none" w:sz="0" w:space="0" w:color="auto"/>
                <w:bottom w:val="none" w:sz="0" w:space="0" w:color="auto"/>
                <w:right w:val="none" w:sz="0" w:space="0" w:color="auto"/>
              </w:divBdr>
            </w:div>
            <w:div w:id="1878590178">
              <w:marLeft w:val="0"/>
              <w:marRight w:val="0"/>
              <w:marTop w:val="0"/>
              <w:marBottom w:val="0"/>
              <w:divBdr>
                <w:top w:val="none" w:sz="0" w:space="0" w:color="auto"/>
                <w:left w:val="none" w:sz="0" w:space="0" w:color="auto"/>
                <w:bottom w:val="none" w:sz="0" w:space="0" w:color="auto"/>
                <w:right w:val="none" w:sz="0" w:space="0" w:color="auto"/>
              </w:divBdr>
            </w:div>
            <w:div w:id="581837180">
              <w:marLeft w:val="0"/>
              <w:marRight w:val="0"/>
              <w:marTop w:val="0"/>
              <w:marBottom w:val="0"/>
              <w:divBdr>
                <w:top w:val="none" w:sz="0" w:space="0" w:color="auto"/>
                <w:left w:val="none" w:sz="0" w:space="0" w:color="auto"/>
                <w:bottom w:val="none" w:sz="0" w:space="0" w:color="auto"/>
                <w:right w:val="none" w:sz="0" w:space="0" w:color="auto"/>
              </w:divBdr>
            </w:div>
            <w:div w:id="756825164">
              <w:marLeft w:val="0"/>
              <w:marRight w:val="0"/>
              <w:marTop w:val="0"/>
              <w:marBottom w:val="0"/>
              <w:divBdr>
                <w:top w:val="none" w:sz="0" w:space="0" w:color="auto"/>
                <w:left w:val="none" w:sz="0" w:space="0" w:color="auto"/>
                <w:bottom w:val="none" w:sz="0" w:space="0" w:color="auto"/>
                <w:right w:val="none" w:sz="0" w:space="0" w:color="auto"/>
              </w:divBdr>
            </w:div>
            <w:div w:id="1134637661">
              <w:marLeft w:val="0"/>
              <w:marRight w:val="0"/>
              <w:marTop w:val="0"/>
              <w:marBottom w:val="0"/>
              <w:divBdr>
                <w:top w:val="none" w:sz="0" w:space="0" w:color="auto"/>
                <w:left w:val="none" w:sz="0" w:space="0" w:color="auto"/>
                <w:bottom w:val="none" w:sz="0" w:space="0" w:color="auto"/>
                <w:right w:val="none" w:sz="0" w:space="0" w:color="auto"/>
              </w:divBdr>
            </w:div>
            <w:div w:id="949241749">
              <w:marLeft w:val="0"/>
              <w:marRight w:val="0"/>
              <w:marTop w:val="0"/>
              <w:marBottom w:val="0"/>
              <w:divBdr>
                <w:top w:val="none" w:sz="0" w:space="0" w:color="auto"/>
                <w:left w:val="none" w:sz="0" w:space="0" w:color="auto"/>
                <w:bottom w:val="none" w:sz="0" w:space="0" w:color="auto"/>
                <w:right w:val="none" w:sz="0" w:space="0" w:color="auto"/>
              </w:divBdr>
            </w:div>
            <w:div w:id="1130636514">
              <w:marLeft w:val="0"/>
              <w:marRight w:val="0"/>
              <w:marTop w:val="0"/>
              <w:marBottom w:val="0"/>
              <w:divBdr>
                <w:top w:val="none" w:sz="0" w:space="0" w:color="auto"/>
                <w:left w:val="none" w:sz="0" w:space="0" w:color="auto"/>
                <w:bottom w:val="none" w:sz="0" w:space="0" w:color="auto"/>
                <w:right w:val="none" w:sz="0" w:space="0" w:color="auto"/>
              </w:divBdr>
            </w:div>
            <w:div w:id="149061024">
              <w:marLeft w:val="0"/>
              <w:marRight w:val="0"/>
              <w:marTop w:val="0"/>
              <w:marBottom w:val="0"/>
              <w:divBdr>
                <w:top w:val="none" w:sz="0" w:space="0" w:color="auto"/>
                <w:left w:val="none" w:sz="0" w:space="0" w:color="auto"/>
                <w:bottom w:val="none" w:sz="0" w:space="0" w:color="auto"/>
                <w:right w:val="none" w:sz="0" w:space="0" w:color="auto"/>
              </w:divBdr>
            </w:div>
            <w:div w:id="110756247">
              <w:marLeft w:val="0"/>
              <w:marRight w:val="0"/>
              <w:marTop w:val="0"/>
              <w:marBottom w:val="0"/>
              <w:divBdr>
                <w:top w:val="none" w:sz="0" w:space="0" w:color="auto"/>
                <w:left w:val="none" w:sz="0" w:space="0" w:color="auto"/>
                <w:bottom w:val="none" w:sz="0" w:space="0" w:color="auto"/>
                <w:right w:val="none" w:sz="0" w:space="0" w:color="auto"/>
              </w:divBdr>
            </w:div>
            <w:div w:id="1999141687">
              <w:marLeft w:val="0"/>
              <w:marRight w:val="0"/>
              <w:marTop w:val="0"/>
              <w:marBottom w:val="0"/>
              <w:divBdr>
                <w:top w:val="none" w:sz="0" w:space="0" w:color="auto"/>
                <w:left w:val="none" w:sz="0" w:space="0" w:color="auto"/>
                <w:bottom w:val="none" w:sz="0" w:space="0" w:color="auto"/>
                <w:right w:val="none" w:sz="0" w:space="0" w:color="auto"/>
              </w:divBdr>
            </w:div>
            <w:div w:id="198662054">
              <w:marLeft w:val="0"/>
              <w:marRight w:val="0"/>
              <w:marTop w:val="0"/>
              <w:marBottom w:val="0"/>
              <w:divBdr>
                <w:top w:val="none" w:sz="0" w:space="0" w:color="auto"/>
                <w:left w:val="none" w:sz="0" w:space="0" w:color="auto"/>
                <w:bottom w:val="none" w:sz="0" w:space="0" w:color="auto"/>
                <w:right w:val="none" w:sz="0" w:space="0" w:color="auto"/>
              </w:divBdr>
            </w:div>
            <w:div w:id="710106890">
              <w:marLeft w:val="0"/>
              <w:marRight w:val="0"/>
              <w:marTop w:val="0"/>
              <w:marBottom w:val="0"/>
              <w:divBdr>
                <w:top w:val="none" w:sz="0" w:space="0" w:color="auto"/>
                <w:left w:val="none" w:sz="0" w:space="0" w:color="auto"/>
                <w:bottom w:val="none" w:sz="0" w:space="0" w:color="auto"/>
                <w:right w:val="none" w:sz="0" w:space="0" w:color="auto"/>
              </w:divBdr>
            </w:div>
            <w:div w:id="914586442">
              <w:marLeft w:val="0"/>
              <w:marRight w:val="0"/>
              <w:marTop w:val="0"/>
              <w:marBottom w:val="0"/>
              <w:divBdr>
                <w:top w:val="none" w:sz="0" w:space="0" w:color="auto"/>
                <w:left w:val="none" w:sz="0" w:space="0" w:color="auto"/>
                <w:bottom w:val="none" w:sz="0" w:space="0" w:color="auto"/>
                <w:right w:val="none" w:sz="0" w:space="0" w:color="auto"/>
              </w:divBdr>
            </w:div>
            <w:div w:id="2007634390">
              <w:marLeft w:val="0"/>
              <w:marRight w:val="0"/>
              <w:marTop w:val="0"/>
              <w:marBottom w:val="0"/>
              <w:divBdr>
                <w:top w:val="none" w:sz="0" w:space="0" w:color="auto"/>
                <w:left w:val="none" w:sz="0" w:space="0" w:color="auto"/>
                <w:bottom w:val="none" w:sz="0" w:space="0" w:color="auto"/>
                <w:right w:val="none" w:sz="0" w:space="0" w:color="auto"/>
              </w:divBdr>
            </w:div>
            <w:div w:id="1314065552">
              <w:marLeft w:val="0"/>
              <w:marRight w:val="0"/>
              <w:marTop w:val="0"/>
              <w:marBottom w:val="0"/>
              <w:divBdr>
                <w:top w:val="none" w:sz="0" w:space="0" w:color="auto"/>
                <w:left w:val="none" w:sz="0" w:space="0" w:color="auto"/>
                <w:bottom w:val="none" w:sz="0" w:space="0" w:color="auto"/>
                <w:right w:val="none" w:sz="0" w:space="0" w:color="auto"/>
              </w:divBdr>
            </w:div>
            <w:div w:id="1813207565">
              <w:marLeft w:val="0"/>
              <w:marRight w:val="0"/>
              <w:marTop w:val="0"/>
              <w:marBottom w:val="0"/>
              <w:divBdr>
                <w:top w:val="none" w:sz="0" w:space="0" w:color="auto"/>
                <w:left w:val="none" w:sz="0" w:space="0" w:color="auto"/>
                <w:bottom w:val="none" w:sz="0" w:space="0" w:color="auto"/>
                <w:right w:val="none" w:sz="0" w:space="0" w:color="auto"/>
              </w:divBdr>
            </w:div>
            <w:div w:id="1514799219">
              <w:marLeft w:val="0"/>
              <w:marRight w:val="0"/>
              <w:marTop w:val="0"/>
              <w:marBottom w:val="0"/>
              <w:divBdr>
                <w:top w:val="none" w:sz="0" w:space="0" w:color="auto"/>
                <w:left w:val="none" w:sz="0" w:space="0" w:color="auto"/>
                <w:bottom w:val="none" w:sz="0" w:space="0" w:color="auto"/>
                <w:right w:val="none" w:sz="0" w:space="0" w:color="auto"/>
              </w:divBdr>
            </w:div>
            <w:div w:id="1311060164">
              <w:marLeft w:val="0"/>
              <w:marRight w:val="0"/>
              <w:marTop w:val="0"/>
              <w:marBottom w:val="0"/>
              <w:divBdr>
                <w:top w:val="none" w:sz="0" w:space="0" w:color="auto"/>
                <w:left w:val="none" w:sz="0" w:space="0" w:color="auto"/>
                <w:bottom w:val="none" w:sz="0" w:space="0" w:color="auto"/>
                <w:right w:val="none" w:sz="0" w:space="0" w:color="auto"/>
              </w:divBdr>
            </w:div>
            <w:div w:id="1395621641">
              <w:marLeft w:val="0"/>
              <w:marRight w:val="0"/>
              <w:marTop w:val="0"/>
              <w:marBottom w:val="0"/>
              <w:divBdr>
                <w:top w:val="none" w:sz="0" w:space="0" w:color="auto"/>
                <w:left w:val="none" w:sz="0" w:space="0" w:color="auto"/>
                <w:bottom w:val="none" w:sz="0" w:space="0" w:color="auto"/>
                <w:right w:val="none" w:sz="0" w:space="0" w:color="auto"/>
              </w:divBdr>
            </w:div>
            <w:div w:id="1015884449">
              <w:marLeft w:val="0"/>
              <w:marRight w:val="0"/>
              <w:marTop w:val="0"/>
              <w:marBottom w:val="0"/>
              <w:divBdr>
                <w:top w:val="none" w:sz="0" w:space="0" w:color="auto"/>
                <w:left w:val="none" w:sz="0" w:space="0" w:color="auto"/>
                <w:bottom w:val="none" w:sz="0" w:space="0" w:color="auto"/>
                <w:right w:val="none" w:sz="0" w:space="0" w:color="auto"/>
              </w:divBdr>
            </w:div>
            <w:div w:id="107627005">
              <w:marLeft w:val="0"/>
              <w:marRight w:val="0"/>
              <w:marTop w:val="0"/>
              <w:marBottom w:val="0"/>
              <w:divBdr>
                <w:top w:val="none" w:sz="0" w:space="0" w:color="auto"/>
                <w:left w:val="none" w:sz="0" w:space="0" w:color="auto"/>
                <w:bottom w:val="none" w:sz="0" w:space="0" w:color="auto"/>
                <w:right w:val="none" w:sz="0" w:space="0" w:color="auto"/>
              </w:divBdr>
            </w:div>
            <w:div w:id="741830983">
              <w:marLeft w:val="0"/>
              <w:marRight w:val="0"/>
              <w:marTop w:val="0"/>
              <w:marBottom w:val="0"/>
              <w:divBdr>
                <w:top w:val="none" w:sz="0" w:space="0" w:color="auto"/>
                <w:left w:val="none" w:sz="0" w:space="0" w:color="auto"/>
                <w:bottom w:val="none" w:sz="0" w:space="0" w:color="auto"/>
                <w:right w:val="none" w:sz="0" w:space="0" w:color="auto"/>
              </w:divBdr>
            </w:div>
            <w:div w:id="1580866775">
              <w:marLeft w:val="0"/>
              <w:marRight w:val="0"/>
              <w:marTop w:val="0"/>
              <w:marBottom w:val="0"/>
              <w:divBdr>
                <w:top w:val="none" w:sz="0" w:space="0" w:color="auto"/>
                <w:left w:val="none" w:sz="0" w:space="0" w:color="auto"/>
                <w:bottom w:val="none" w:sz="0" w:space="0" w:color="auto"/>
                <w:right w:val="none" w:sz="0" w:space="0" w:color="auto"/>
              </w:divBdr>
            </w:div>
            <w:div w:id="1993362203">
              <w:marLeft w:val="0"/>
              <w:marRight w:val="0"/>
              <w:marTop w:val="0"/>
              <w:marBottom w:val="0"/>
              <w:divBdr>
                <w:top w:val="none" w:sz="0" w:space="0" w:color="auto"/>
                <w:left w:val="none" w:sz="0" w:space="0" w:color="auto"/>
                <w:bottom w:val="none" w:sz="0" w:space="0" w:color="auto"/>
                <w:right w:val="none" w:sz="0" w:space="0" w:color="auto"/>
              </w:divBdr>
            </w:div>
            <w:div w:id="1536429129">
              <w:marLeft w:val="0"/>
              <w:marRight w:val="0"/>
              <w:marTop w:val="0"/>
              <w:marBottom w:val="0"/>
              <w:divBdr>
                <w:top w:val="none" w:sz="0" w:space="0" w:color="auto"/>
                <w:left w:val="none" w:sz="0" w:space="0" w:color="auto"/>
                <w:bottom w:val="none" w:sz="0" w:space="0" w:color="auto"/>
                <w:right w:val="none" w:sz="0" w:space="0" w:color="auto"/>
              </w:divBdr>
            </w:div>
            <w:div w:id="1622960528">
              <w:marLeft w:val="0"/>
              <w:marRight w:val="0"/>
              <w:marTop w:val="0"/>
              <w:marBottom w:val="0"/>
              <w:divBdr>
                <w:top w:val="none" w:sz="0" w:space="0" w:color="auto"/>
                <w:left w:val="none" w:sz="0" w:space="0" w:color="auto"/>
                <w:bottom w:val="none" w:sz="0" w:space="0" w:color="auto"/>
                <w:right w:val="none" w:sz="0" w:space="0" w:color="auto"/>
              </w:divBdr>
            </w:div>
            <w:div w:id="1817914478">
              <w:marLeft w:val="0"/>
              <w:marRight w:val="0"/>
              <w:marTop w:val="0"/>
              <w:marBottom w:val="0"/>
              <w:divBdr>
                <w:top w:val="none" w:sz="0" w:space="0" w:color="auto"/>
                <w:left w:val="none" w:sz="0" w:space="0" w:color="auto"/>
                <w:bottom w:val="none" w:sz="0" w:space="0" w:color="auto"/>
                <w:right w:val="none" w:sz="0" w:space="0" w:color="auto"/>
              </w:divBdr>
            </w:div>
            <w:div w:id="20202396">
              <w:marLeft w:val="0"/>
              <w:marRight w:val="0"/>
              <w:marTop w:val="0"/>
              <w:marBottom w:val="0"/>
              <w:divBdr>
                <w:top w:val="none" w:sz="0" w:space="0" w:color="auto"/>
                <w:left w:val="none" w:sz="0" w:space="0" w:color="auto"/>
                <w:bottom w:val="none" w:sz="0" w:space="0" w:color="auto"/>
                <w:right w:val="none" w:sz="0" w:space="0" w:color="auto"/>
              </w:divBdr>
            </w:div>
            <w:div w:id="16422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0291">
      <w:bodyDiv w:val="1"/>
      <w:marLeft w:val="0"/>
      <w:marRight w:val="0"/>
      <w:marTop w:val="0"/>
      <w:marBottom w:val="0"/>
      <w:divBdr>
        <w:top w:val="none" w:sz="0" w:space="0" w:color="auto"/>
        <w:left w:val="none" w:sz="0" w:space="0" w:color="auto"/>
        <w:bottom w:val="none" w:sz="0" w:space="0" w:color="auto"/>
        <w:right w:val="none" w:sz="0" w:space="0" w:color="auto"/>
      </w:divBdr>
    </w:div>
    <w:div w:id="1173760458">
      <w:bodyDiv w:val="1"/>
      <w:marLeft w:val="0"/>
      <w:marRight w:val="0"/>
      <w:marTop w:val="0"/>
      <w:marBottom w:val="0"/>
      <w:divBdr>
        <w:top w:val="none" w:sz="0" w:space="0" w:color="auto"/>
        <w:left w:val="none" w:sz="0" w:space="0" w:color="auto"/>
        <w:bottom w:val="none" w:sz="0" w:space="0" w:color="auto"/>
        <w:right w:val="none" w:sz="0" w:space="0" w:color="auto"/>
      </w:divBdr>
    </w:div>
    <w:div w:id="1253010019">
      <w:bodyDiv w:val="1"/>
      <w:marLeft w:val="0"/>
      <w:marRight w:val="0"/>
      <w:marTop w:val="0"/>
      <w:marBottom w:val="0"/>
      <w:divBdr>
        <w:top w:val="none" w:sz="0" w:space="0" w:color="auto"/>
        <w:left w:val="none" w:sz="0" w:space="0" w:color="auto"/>
        <w:bottom w:val="none" w:sz="0" w:space="0" w:color="auto"/>
        <w:right w:val="none" w:sz="0" w:space="0" w:color="auto"/>
      </w:divBdr>
    </w:div>
    <w:div w:id="1299267030">
      <w:bodyDiv w:val="1"/>
      <w:marLeft w:val="0"/>
      <w:marRight w:val="0"/>
      <w:marTop w:val="0"/>
      <w:marBottom w:val="0"/>
      <w:divBdr>
        <w:top w:val="none" w:sz="0" w:space="0" w:color="auto"/>
        <w:left w:val="none" w:sz="0" w:space="0" w:color="auto"/>
        <w:bottom w:val="none" w:sz="0" w:space="0" w:color="auto"/>
        <w:right w:val="none" w:sz="0" w:space="0" w:color="auto"/>
      </w:divBdr>
    </w:div>
    <w:div w:id="1324553256">
      <w:bodyDiv w:val="1"/>
      <w:marLeft w:val="0"/>
      <w:marRight w:val="0"/>
      <w:marTop w:val="0"/>
      <w:marBottom w:val="0"/>
      <w:divBdr>
        <w:top w:val="none" w:sz="0" w:space="0" w:color="auto"/>
        <w:left w:val="none" w:sz="0" w:space="0" w:color="auto"/>
        <w:bottom w:val="none" w:sz="0" w:space="0" w:color="auto"/>
        <w:right w:val="none" w:sz="0" w:space="0" w:color="auto"/>
      </w:divBdr>
      <w:divsChild>
        <w:div w:id="976108194">
          <w:marLeft w:val="547"/>
          <w:marRight w:val="0"/>
          <w:marTop w:val="96"/>
          <w:marBottom w:val="0"/>
          <w:divBdr>
            <w:top w:val="none" w:sz="0" w:space="0" w:color="auto"/>
            <w:left w:val="none" w:sz="0" w:space="0" w:color="auto"/>
            <w:bottom w:val="none" w:sz="0" w:space="0" w:color="auto"/>
            <w:right w:val="none" w:sz="0" w:space="0" w:color="auto"/>
          </w:divBdr>
        </w:div>
        <w:div w:id="1213349807">
          <w:marLeft w:val="547"/>
          <w:marRight w:val="0"/>
          <w:marTop w:val="96"/>
          <w:marBottom w:val="0"/>
          <w:divBdr>
            <w:top w:val="none" w:sz="0" w:space="0" w:color="auto"/>
            <w:left w:val="none" w:sz="0" w:space="0" w:color="auto"/>
            <w:bottom w:val="none" w:sz="0" w:space="0" w:color="auto"/>
            <w:right w:val="none" w:sz="0" w:space="0" w:color="auto"/>
          </w:divBdr>
        </w:div>
        <w:div w:id="1238513659">
          <w:marLeft w:val="547"/>
          <w:marRight w:val="0"/>
          <w:marTop w:val="96"/>
          <w:marBottom w:val="0"/>
          <w:divBdr>
            <w:top w:val="none" w:sz="0" w:space="0" w:color="auto"/>
            <w:left w:val="none" w:sz="0" w:space="0" w:color="auto"/>
            <w:bottom w:val="none" w:sz="0" w:space="0" w:color="auto"/>
            <w:right w:val="none" w:sz="0" w:space="0" w:color="auto"/>
          </w:divBdr>
        </w:div>
        <w:div w:id="545945268">
          <w:marLeft w:val="547"/>
          <w:marRight w:val="0"/>
          <w:marTop w:val="96"/>
          <w:marBottom w:val="0"/>
          <w:divBdr>
            <w:top w:val="none" w:sz="0" w:space="0" w:color="auto"/>
            <w:left w:val="none" w:sz="0" w:space="0" w:color="auto"/>
            <w:bottom w:val="none" w:sz="0" w:space="0" w:color="auto"/>
            <w:right w:val="none" w:sz="0" w:space="0" w:color="auto"/>
          </w:divBdr>
        </w:div>
        <w:div w:id="495608738">
          <w:marLeft w:val="547"/>
          <w:marRight w:val="0"/>
          <w:marTop w:val="96"/>
          <w:marBottom w:val="0"/>
          <w:divBdr>
            <w:top w:val="none" w:sz="0" w:space="0" w:color="auto"/>
            <w:left w:val="none" w:sz="0" w:space="0" w:color="auto"/>
            <w:bottom w:val="none" w:sz="0" w:space="0" w:color="auto"/>
            <w:right w:val="none" w:sz="0" w:space="0" w:color="auto"/>
          </w:divBdr>
        </w:div>
        <w:div w:id="196351747">
          <w:marLeft w:val="547"/>
          <w:marRight w:val="0"/>
          <w:marTop w:val="96"/>
          <w:marBottom w:val="0"/>
          <w:divBdr>
            <w:top w:val="none" w:sz="0" w:space="0" w:color="auto"/>
            <w:left w:val="none" w:sz="0" w:space="0" w:color="auto"/>
            <w:bottom w:val="none" w:sz="0" w:space="0" w:color="auto"/>
            <w:right w:val="none" w:sz="0" w:space="0" w:color="auto"/>
          </w:divBdr>
        </w:div>
      </w:divsChild>
    </w:div>
    <w:div w:id="1436174880">
      <w:bodyDiv w:val="1"/>
      <w:marLeft w:val="0"/>
      <w:marRight w:val="0"/>
      <w:marTop w:val="0"/>
      <w:marBottom w:val="0"/>
      <w:divBdr>
        <w:top w:val="none" w:sz="0" w:space="0" w:color="auto"/>
        <w:left w:val="none" w:sz="0" w:space="0" w:color="auto"/>
        <w:bottom w:val="none" w:sz="0" w:space="0" w:color="auto"/>
        <w:right w:val="none" w:sz="0" w:space="0" w:color="auto"/>
      </w:divBdr>
      <w:divsChild>
        <w:div w:id="158081569">
          <w:marLeft w:val="547"/>
          <w:marRight w:val="0"/>
          <w:marTop w:val="77"/>
          <w:marBottom w:val="0"/>
          <w:divBdr>
            <w:top w:val="none" w:sz="0" w:space="0" w:color="auto"/>
            <w:left w:val="none" w:sz="0" w:space="0" w:color="auto"/>
            <w:bottom w:val="none" w:sz="0" w:space="0" w:color="auto"/>
            <w:right w:val="none" w:sz="0" w:space="0" w:color="auto"/>
          </w:divBdr>
        </w:div>
        <w:div w:id="40860427">
          <w:marLeft w:val="547"/>
          <w:marRight w:val="0"/>
          <w:marTop w:val="77"/>
          <w:marBottom w:val="0"/>
          <w:divBdr>
            <w:top w:val="none" w:sz="0" w:space="0" w:color="auto"/>
            <w:left w:val="none" w:sz="0" w:space="0" w:color="auto"/>
            <w:bottom w:val="none" w:sz="0" w:space="0" w:color="auto"/>
            <w:right w:val="none" w:sz="0" w:space="0" w:color="auto"/>
          </w:divBdr>
        </w:div>
        <w:div w:id="285235920">
          <w:marLeft w:val="547"/>
          <w:marRight w:val="0"/>
          <w:marTop w:val="77"/>
          <w:marBottom w:val="0"/>
          <w:divBdr>
            <w:top w:val="none" w:sz="0" w:space="0" w:color="auto"/>
            <w:left w:val="none" w:sz="0" w:space="0" w:color="auto"/>
            <w:bottom w:val="none" w:sz="0" w:space="0" w:color="auto"/>
            <w:right w:val="none" w:sz="0" w:space="0" w:color="auto"/>
          </w:divBdr>
        </w:div>
        <w:div w:id="1033311431">
          <w:marLeft w:val="547"/>
          <w:marRight w:val="0"/>
          <w:marTop w:val="77"/>
          <w:marBottom w:val="0"/>
          <w:divBdr>
            <w:top w:val="none" w:sz="0" w:space="0" w:color="auto"/>
            <w:left w:val="none" w:sz="0" w:space="0" w:color="auto"/>
            <w:bottom w:val="none" w:sz="0" w:space="0" w:color="auto"/>
            <w:right w:val="none" w:sz="0" w:space="0" w:color="auto"/>
          </w:divBdr>
        </w:div>
        <w:div w:id="868106151">
          <w:marLeft w:val="547"/>
          <w:marRight w:val="0"/>
          <w:marTop w:val="77"/>
          <w:marBottom w:val="0"/>
          <w:divBdr>
            <w:top w:val="none" w:sz="0" w:space="0" w:color="auto"/>
            <w:left w:val="none" w:sz="0" w:space="0" w:color="auto"/>
            <w:bottom w:val="none" w:sz="0" w:space="0" w:color="auto"/>
            <w:right w:val="none" w:sz="0" w:space="0" w:color="auto"/>
          </w:divBdr>
        </w:div>
        <w:div w:id="288707468">
          <w:marLeft w:val="547"/>
          <w:marRight w:val="0"/>
          <w:marTop w:val="77"/>
          <w:marBottom w:val="0"/>
          <w:divBdr>
            <w:top w:val="none" w:sz="0" w:space="0" w:color="auto"/>
            <w:left w:val="none" w:sz="0" w:space="0" w:color="auto"/>
            <w:bottom w:val="none" w:sz="0" w:space="0" w:color="auto"/>
            <w:right w:val="none" w:sz="0" w:space="0" w:color="auto"/>
          </w:divBdr>
        </w:div>
      </w:divsChild>
    </w:div>
    <w:div w:id="1509518428">
      <w:bodyDiv w:val="1"/>
      <w:marLeft w:val="0"/>
      <w:marRight w:val="0"/>
      <w:marTop w:val="0"/>
      <w:marBottom w:val="0"/>
      <w:divBdr>
        <w:top w:val="none" w:sz="0" w:space="0" w:color="auto"/>
        <w:left w:val="none" w:sz="0" w:space="0" w:color="auto"/>
        <w:bottom w:val="none" w:sz="0" w:space="0" w:color="auto"/>
        <w:right w:val="none" w:sz="0" w:space="0" w:color="auto"/>
      </w:divBdr>
    </w:div>
    <w:div w:id="1534346631">
      <w:bodyDiv w:val="1"/>
      <w:marLeft w:val="0"/>
      <w:marRight w:val="0"/>
      <w:marTop w:val="0"/>
      <w:marBottom w:val="0"/>
      <w:divBdr>
        <w:top w:val="none" w:sz="0" w:space="0" w:color="auto"/>
        <w:left w:val="none" w:sz="0" w:space="0" w:color="auto"/>
        <w:bottom w:val="none" w:sz="0" w:space="0" w:color="auto"/>
        <w:right w:val="none" w:sz="0" w:space="0" w:color="auto"/>
      </w:divBdr>
      <w:divsChild>
        <w:div w:id="1418090685">
          <w:marLeft w:val="0"/>
          <w:marRight w:val="0"/>
          <w:marTop w:val="0"/>
          <w:marBottom w:val="0"/>
          <w:divBdr>
            <w:top w:val="none" w:sz="0" w:space="0" w:color="auto"/>
            <w:left w:val="none" w:sz="0" w:space="0" w:color="auto"/>
            <w:bottom w:val="none" w:sz="0" w:space="0" w:color="auto"/>
            <w:right w:val="none" w:sz="0" w:space="0" w:color="auto"/>
          </w:divBdr>
          <w:divsChild>
            <w:div w:id="748111811">
              <w:marLeft w:val="0"/>
              <w:marRight w:val="0"/>
              <w:marTop w:val="0"/>
              <w:marBottom w:val="0"/>
              <w:divBdr>
                <w:top w:val="none" w:sz="0" w:space="0" w:color="auto"/>
                <w:left w:val="none" w:sz="0" w:space="0" w:color="auto"/>
                <w:bottom w:val="none" w:sz="0" w:space="0" w:color="auto"/>
                <w:right w:val="none" w:sz="0" w:space="0" w:color="auto"/>
              </w:divBdr>
            </w:div>
            <w:div w:id="331177250">
              <w:marLeft w:val="0"/>
              <w:marRight w:val="0"/>
              <w:marTop w:val="0"/>
              <w:marBottom w:val="0"/>
              <w:divBdr>
                <w:top w:val="none" w:sz="0" w:space="0" w:color="auto"/>
                <w:left w:val="none" w:sz="0" w:space="0" w:color="auto"/>
                <w:bottom w:val="none" w:sz="0" w:space="0" w:color="auto"/>
                <w:right w:val="none" w:sz="0" w:space="0" w:color="auto"/>
              </w:divBdr>
            </w:div>
            <w:div w:id="109017343">
              <w:marLeft w:val="0"/>
              <w:marRight w:val="0"/>
              <w:marTop w:val="0"/>
              <w:marBottom w:val="0"/>
              <w:divBdr>
                <w:top w:val="none" w:sz="0" w:space="0" w:color="auto"/>
                <w:left w:val="none" w:sz="0" w:space="0" w:color="auto"/>
                <w:bottom w:val="none" w:sz="0" w:space="0" w:color="auto"/>
                <w:right w:val="none" w:sz="0" w:space="0" w:color="auto"/>
              </w:divBdr>
            </w:div>
            <w:div w:id="1837382940">
              <w:marLeft w:val="0"/>
              <w:marRight w:val="0"/>
              <w:marTop w:val="0"/>
              <w:marBottom w:val="0"/>
              <w:divBdr>
                <w:top w:val="none" w:sz="0" w:space="0" w:color="auto"/>
                <w:left w:val="none" w:sz="0" w:space="0" w:color="auto"/>
                <w:bottom w:val="none" w:sz="0" w:space="0" w:color="auto"/>
                <w:right w:val="none" w:sz="0" w:space="0" w:color="auto"/>
              </w:divBdr>
            </w:div>
            <w:div w:id="2117599837">
              <w:marLeft w:val="0"/>
              <w:marRight w:val="0"/>
              <w:marTop w:val="0"/>
              <w:marBottom w:val="0"/>
              <w:divBdr>
                <w:top w:val="none" w:sz="0" w:space="0" w:color="auto"/>
                <w:left w:val="none" w:sz="0" w:space="0" w:color="auto"/>
                <w:bottom w:val="none" w:sz="0" w:space="0" w:color="auto"/>
                <w:right w:val="none" w:sz="0" w:space="0" w:color="auto"/>
              </w:divBdr>
            </w:div>
            <w:div w:id="998733776">
              <w:marLeft w:val="0"/>
              <w:marRight w:val="0"/>
              <w:marTop w:val="0"/>
              <w:marBottom w:val="0"/>
              <w:divBdr>
                <w:top w:val="none" w:sz="0" w:space="0" w:color="auto"/>
                <w:left w:val="none" w:sz="0" w:space="0" w:color="auto"/>
                <w:bottom w:val="none" w:sz="0" w:space="0" w:color="auto"/>
                <w:right w:val="none" w:sz="0" w:space="0" w:color="auto"/>
              </w:divBdr>
            </w:div>
            <w:div w:id="591938092">
              <w:marLeft w:val="0"/>
              <w:marRight w:val="0"/>
              <w:marTop w:val="0"/>
              <w:marBottom w:val="0"/>
              <w:divBdr>
                <w:top w:val="none" w:sz="0" w:space="0" w:color="auto"/>
                <w:left w:val="none" w:sz="0" w:space="0" w:color="auto"/>
                <w:bottom w:val="none" w:sz="0" w:space="0" w:color="auto"/>
                <w:right w:val="none" w:sz="0" w:space="0" w:color="auto"/>
              </w:divBdr>
            </w:div>
            <w:div w:id="1029796077">
              <w:marLeft w:val="0"/>
              <w:marRight w:val="0"/>
              <w:marTop w:val="0"/>
              <w:marBottom w:val="0"/>
              <w:divBdr>
                <w:top w:val="none" w:sz="0" w:space="0" w:color="auto"/>
                <w:left w:val="none" w:sz="0" w:space="0" w:color="auto"/>
                <w:bottom w:val="none" w:sz="0" w:space="0" w:color="auto"/>
                <w:right w:val="none" w:sz="0" w:space="0" w:color="auto"/>
              </w:divBdr>
            </w:div>
            <w:div w:id="1372995492">
              <w:marLeft w:val="0"/>
              <w:marRight w:val="0"/>
              <w:marTop w:val="0"/>
              <w:marBottom w:val="0"/>
              <w:divBdr>
                <w:top w:val="none" w:sz="0" w:space="0" w:color="auto"/>
                <w:left w:val="none" w:sz="0" w:space="0" w:color="auto"/>
                <w:bottom w:val="none" w:sz="0" w:space="0" w:color="auto"/>
                <w:right w:val="none" w:sz="0" w:space="0" w:color="auto"/>
              </w:divBdr>
            </w:div>
            <w:div w:id="167253306">
              <w:marLeft w:val="0"/>
              <w:marRight w:val="0"/>
              <w:marTop w:val="0"/>
              <w:marBottom w:val="0"/>
              <w:divBdr>
                <w:top w:val="none" w:sz="0" w:space="0" w:color="auto"/>
                <w:left w:val="none" w:sz="0" w:space="0" w:color="auto"/>
                <w:bottom w:val="none" w:sz="0" w:space="0" w:color="auto"/>
                <w:right w:val="none" w:sz="0" w:space="0" w:color="auto"/>
              </w:divBdr>
            </w:div>
            <w:div w:id="1776708541">
              <w:marLeft w:val="0"/>
              <w:marRight w:val="0"/>
              <w:marTop w:val="0"/>
              <w:marBottom w:val="0"/>
              <w:divBdr>
                <w:top w:val="none" w:sz="0" w:space="0" w:color="auto"/>
                <w:left w:val="none" w:sz="0" w:space="0" w:color="auto"/>
                <w:bottom w:val="none" w:sz="0" w:space="0" w:color="auto"/>
                <w:right w:val="none" w:sz="0" w:space="0" w:color="auto"/>
              </w:divBdr>
            </w:div>
            <w:div w:id="1343898468">
              <w:marLeft w:val="0"/>
              <w:marRight w:val="0"/>
              <w:marTop w:val="0"/>
              <w:marBottom w:val="0"/>
              <w:divBdr>
                <w:top w:val="none" w:sz="0" w:space="0" w:color="auto"/>
                <w:left w:val="none" w:sz="0" w:space="0" w:color="auto"/>
                <w:bottom w:val="none" w:sz="0" w:space="0" w:color="auto"/>
                <w:right w:val="none" w:sz="0" w:space="0" w:color="auto"/>
              </w:divBdr>
            </w:div>
            <w:div w:id="1713266985">
              <w:marLeft w:val="0"/>
              <w:marRight w:val="0"/>
              <w:marTop w:val="0"/>
              <w:marBottom w:val="0"/>
              <w:divBdr>
                <w:top w:val="none" w:sz="0" w:space="0" w:color="auto"/>
                <w:left w:val="none" w:sz="0" w:space="0" w:color="auto"/>
                <w:bottom w:val="none" w:sz="0" w:space="0" w:color="auto"/>
                <w:right w:val="none" w:sz="0" w:space="0" w:color="auto"/>
              </w:divBdr>
            </w:div>
            <w:div w:id="363140508">
              <w:marLeft w:val="0"/>
              <w:marRight w:val="0"/>
              <w:marTop w:val="0"/>
              <w:marBottom w:val="0"/>
              <w:divBdr>
                <w:top w:val="none" w:sz="0" w:space="0" w:color="auto"/>
                <w:left w:val="none" w:sz="0" w:space="0" w:color="auto"/>
                <w:bottom w:val="none" w:sz="0" w:space="0" w:color="auto"/>
                <w:right w:val="none" w:sz="0" w:space="0" w:color="auto"/>
              </w:divBdr>
            </w:div>
            <w:div w:id="222496941">
              <w:marLeft w:val="0"/>
              <w:marRight w:val="0"/>
              <w:marTop w:val="0"/>
              <w:marBottom w:val="0"/>
              <w:divBdr>
                <w:top w:val="none" w:sz="0" w:space="0" w:color="auto"/>
                <w:left w:val="none" w:sz="0" w:space="0" w:color="auto"/>
                <w:bottom w:val="none" w:sz="0" w:space="0" w:color="auto"/>
                <w:right w:val="none" w:sz="0" w:space="0" w:color="auto"/>
              </w:divBdr>
            </w:div>
            <w:div w:id="1764573731">
              <w:marLeft w:val="0"/>
              <w:marRight w:val="0"/>
              <w:marTop w:val="0"/>
              <w:marBottom w:val="0"/>
              <w:divBdr>
                <w:top w:val="none" w:sz="0" w:space="0" w:color="auto"/>
                <w:left w:val="none" w:sz="0" w:space="0" w:color="auto"/>
                <w:bottom w:val="none" w:sz="0" w:space="0" w:color="auto"/>
                <w:right w:val="none" w:sz="0" w:space="0" w:color="auto"/>
              </w:divBdr>
            </w:div>
            <w:div w:id="1648701834">
              <w:marLeft w:val="0"/>
              <w:marRight w:val="0"/>
              <w:marTop w:val="0"/>
              <w:marBottom w:val="0"/>
              <w:divBdr>
                <w:top w:val="none" w:sz="0" w:space="0" w:color="auto"/>
                <w:left w:val="none" w:sz="0" w:space="0" w:color="auto"/>
                <w:bottom w:val="none" w:sz="0" w:space="0" w:color="auto"/>
                <w:right w:val="none" w:sz="0" w:space="0" w:color="auto"/>
              </w:divBdr>
            </w:div>
            <w:div w:id="7684721">
              <w:marLeft w:val="0"/>
              <w:marRight w:val="0"/>
              <w:marTop w:val="0"/>
              <w:marBottom w:val="0"/>
              <w:divBdr>
                <w:top w:val="none" w:sz="0" w:space="0" w:color="auto"/>
                <w:left w:val="none" w:sz="0" w:space="0" w:color="auto"/>
                <w:bottom w:val="none" w:sz="0" w:space="0" w:color="auto"/>
                <w:right w:val="none" w:sz="0" w:space="0" w:color="auto"/>
              </w:divBdr>
            </w:div>
            <w:div w:id="122971084">
              <w:marLeft w:val="0"/>
              <w:marRight w:val="0"/>
              <w:marTop w:val="0"/>
              <w:marBottom w:val="0"/>
              <w:divBdr>
                <w:top w:val="none" w:sz="0" w:space="0" w:color="auto"/>
                <w:left w:val="none" w:sz="0" w:space="0" w:color="auto"/>
                <w:bottom w:val="none" w:sz="0" w:space="0" w:color="auto"/>
                <w:right w:val="none" w:sz="0" w:space="0" w:color="auto"/>
              </w:divBdr>
            </w:div>
            <w:div w:id="507251621">
              <w:marLeft w:val="0"/>
              <w:marRight w:val="0"/>
              <w:marTop w:val="0"/>
              <w:marBottom w:val="0"/>
              <w:divBdr>
                <w:top w:val="none" w:sz="0" w:space="0" w:color="auto"/>
                <w:left w:val="none" w:sz="0" w:space="0" w:color="auto"/>
                <w:bottom w:val="none" w:sz="0" w:space="0" w:color="auto"/>
                <w:right w:val="none" w:sz="0" w:space="0" w:color="auto"/>
              </w:divBdr>
            </w:div>
            <w:div w:id="844131823">
              <w:marLeft w:val="0"/>
              <w:marRight w:val="0"/>
              <w:marTop w:val="0"/>
              <w:marBottom w:val="0"/>
              <w:divBdr>
                <w:top w:val="none" w:sz="0" w:space="0" w:color="auto"/>
                <w:left w:val="none" w:sz="0" w:space="0" w:color="auto"/>
                <w:bottom w:val="none" w:sz="0" w:space="0" w:color="auto"/>
                <w:right w:val="none" w:sz="0" w:space="0" w:color="auto"/>
              </w:divBdr>
            </w:div>
            <w:div w:id="514879190">
              <w:marLeft w:val="0"/>
              <w:marRight w:val="0"/>
              <w:marTop w:val="0"/>
              <w:marBottom w:val="0"/>
              <w:divBdr>
                <w:top w:val="none" w:sz="0" w:space="0" w:color="auto"/>
                <w:left w:val="none" w:sz="0" w:space="0" w:color="auto"/>
                <w:bottom w:val="none" w:sz="0" w:space="0" w:color="auto"/>
                <w:right w:val="none" w:sz="0" w:space="0" w:color="auto"/>
              </w:divBdr>
            </w:div>
            <w:div w:id="1139110411">
              <w:marLeft w:val="0"/>
              <w:marRight w:val="0"/>
              <w:marTop w:val="0"/>
              <w:marBottom w:val="0"/>
              <w:divBdr>
                <w:top w:val="none" w:sz="0" w:space="0" w:color="auto"/>
                <w:left w:val="none" w:sz="0" w:space="0" w:color="auto"/>
                <w:bottom w:val="none" w:sz="0" w:space="0" w:color="auto"/>
                <w:right w:val="none" w:sz="0" w:space="0" w:color="auto"/>
              </w:divBdr>
            </w:div>
            <w:div w:id="1235696947">
              <w:marLeft w:val="0"/>
              <w:marRight w:val="0"/>
              <w:marTop w:val="0"/>
              <w:marBottom w:val="0"/>
              <w:divBdr>
                <w:top w:val="none" w:sz="0" w:space="0" w:color="auto"/>
                <w:left w:val="none" w:sz="0" w:space="0" w:color="auto"/>
                <w:bottom w:val="none" w:sz="0" w:space="0" w:color="auto"/>
                <w:right w:val="none" w:sz="0" w:space="0" w:color="auto"/>
              </w:divBdr>
            </w:div>
            <w:div w:id="1467314088">
              <w:marLeft w:val="0"/>
              <w:marRight w:val="0"/>
              <w:marTop w:val="0"/>
              <w:marBottom w:val="0"/>
              <w:divBdr>
                <w:top w:val="none" w:sz="0" w:space="0" w:color="auto"/>
                <w:left w:val="none" w:sz="0" w:space="0" w:color="auto"/>
                <w:bottom w:val="none" w:sz="0" w:space="0" w:color="auto"/>
                <w:right w:val="none" w:sz="0" w:space="0" w:color="auto"/>
              </w:divBdr>
            </w:div>
            <w:div w:id="496962180">
              <w:marLeft w:val="0"/>
              <w:marRight w:val="0"/>
              <w:marTop w:val="0"/>
              <w:marBottom w:val="0"/>
              <w:divBdr>
                <w:top w:val="none" w:sz="0" w:space="0" w:color="auto"/>
                <w:left w:val="none" w:sz="0" w:space="0" w:color="auto"/>
                <w:bottom w:val="none" w:sz="0" w:space="0" w:color="auto"/>
                <w:right w:val="none" w:sz="0" w:space="0" w:color="auto"/>
              </w:divBdr>
            </w:div>
            <w:div w:id="1748381228">
              <w:marLeft w:val="0"/>
              <w:marRight w:val="0"/>
              <w:marTop w:val="0"/>
              <w:marBottom w:val="0"/>
              <w:divBdr>
                <w:top w:val="none" w:sz="0" w:space="0" w:color="auto"/>
                <w:left w:val="none" w:sz="0" w:space="0" w:color="auto"/>
                <w:bottom w:val="none" w:sz="0" w:space="0" w:color="auto"/>
                <w:right w:val="none" w:sz="0" w:space="0" w:color="auto"/>
              </w:divBdr>
            </w:div>
            <w:div w:id="15898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58653">
      <w:bodyDiv w:val="1"/>
      <w:marLeft w:val="0"/>
      <w:marRight w:val="0"/>
      <w:marTop w:val="0"/>
      <w:marBottom w:val="0"/>
      <w:divBdr>
        <w:top w:val="none" w:sz="0" w:space="0" w:color="auto"/>
        <w:left w:val="none" w:sz="0" w:space="0" w:color="auto"/>
        <w:bottom w:val="none" w:sz="0" w:space="0" w:color="auto"/>
        <w:right w:val="none" w:sz="0" w:space="0" w:color="auto"/>
      </w:divBdr>
      <w:divsChild>
        <w:div w:id="195391079">
          <w:marLeft w:val="547"/>
          <w:marRight w:val="0"/>
          <w:marTop w:val="96"/>
          <w:marBottom w:val="0"/>
          <w:divBdr>
            <w:top w:val="none" w:sz="0" w:space="0" w:color="auto"/>
            <w:left w:val="none" w:sz="0" w:space="0" w:color="auto"/>
            <w:bottom w:val="none" w:sz="0" w:space="0" w:color="auto"/>
            <w:right w:val="none" w:sz="0" w:space="0" w:color="auto"/>
          </w:divBdr>
        </w:div>
        <w:div w:id="1306736924">
          <w:marLeft w:val="547"/>
          <w:marRight w:val="0"/>
          <w:marTop w:val="96"/>
          <w:marBottom w:val="0"/>
          <w:divBdr>
            <w:top w:val="none" w:sz="0" w:space="0" w:color="auto"/>
            <w:left w:val="none" w:sz="0" w:space="0" w:color="auto"/>
            <w:bottom w:val="none" w:sz="0" w:space="0" w:color="auto"/>
            <w:right w:val="none" w:sz="0" w:space="0" w:color="auto"/>
          </w:divBdr>
        </w:div>
        <w:div w:id="1667706901">
          <w:marLeft w:val="547"/>
          <w:marRight w:val="0"/>
          <w:marTop w:val="96"/>
          <w:marBottom w:val="0"/>
          <w:divBdr>
            <w:top w:val="none" w:sz="0" w:space="0" w:color="auto"/>
            <w:left w:val="none" w:sz="0" w:space="0" w:color="auto"/>
            <w:bottom w:val="none" w:sz="0" w:space="0" w:color="auto"/>
            <w:right w:val="none" w:sz="0" w:space="0" w:color="auto"/>
          </w:divBdr>
        </w:div>
        <w:div w:id="1127238841">
          <w:marLeft w:val="547"/>
          <w:marRight w:val="0"/>
          <w:marTop w:val="96"/>
          <w:marBottom w:val="0"/>
          <w:divBdr>
            <w:top w:val="none" w:sz="0" w:space="0" w:color="auto"/>
            <w:left w:val="none" w:sz="0" w:space="0" w:color="auto"/>
            <w:bottom w:val="none" w:sz="0" w:space="0" w:color="auto"/>
            <w:right w:val="none" w:sz="0" w:space="0" w:color="auto"/>
          </w:divBdr>
        </w:div>
        <w:div w:id="1189878627">
          <w:marLeft w:val="547"/>
          <w:marRight w:val="0"/>
          <w:marTop w:val="96"/>
          <w:marBottom w:val="0"/>
          <w:divBdr>
            <w:top w:val="none" w:sz="0" w:space="0" w:color="auto"/>
            <w:left w:val="none" w:sz="0" w:space="0" w:color="auto"/>
            <w:bottom w:val="none" w:sz="0" w:space="0" w:color="auto"/>
            <w:right w:val="none" w:sz="0" w:space="0" w:color="auto"/>
          </w:divBdr>
        </w:div>
        <w:div w:id="1891650221">
          <w:marLeft w:val="547"/>
          <w:marRight w:val="0"/>
          <w:marTop w:val="96"/>
          <w:marBottom w:val="0"/>
          <w:divBdr>
            <w:top w:val="none" w:sz="0" w:space="0" w:color="auto"/>
            <w:left w:val="none" w:sz="0" w:space="0" w:color="auto"/>
            <w:bottom w:val="none" w:sz="0" w:space="0" w:color="auto"/>
            <w:right w:val="none" w:sz="0" w:space="0" w:color="auto"/>
          </w:divBdr>
        </w:div>
      </w:divsChild>
    </w:div>
    <w:div w:id="1662080398">
      <w:bodyDiv w:val="1"/>
      <w:marLeft w:val="0"/>
      <w:marRight w:val="0"/>
      <w:marTop w:val="0"/>
      <w:marBottom w:val="0"/>
      <w:divBdr>
        <w:top w:val="none" w:sz="0" w:space="0" w:color="auto"/>
        <w:left w:val="none" w:sz="0" w:space="0" w:color="auto"/>
        <w:bottom w:val="none" w:sz="0" w:space="0" w:color="auto"/>
        <w:right w:val="none" w:sz="0" w:space="0" w:color="auto"/>
      </w:divBdr>
    </w:div>
    <w:div w:id="1695182978">
      <w:bodyDiv w:val="1"/>
      <w:marLeft w:val="0"/>
      <w:marRight w:val="0"/>
      <w:marTop w:val="0"/>
      <w:marBottom w:val="0"/>
      <w:divBdr>
        <w:top w:val="none" w:sz="0" w:space="0" w:color="auto"/>
        <w:left w:val="none" w:sz="0" w:space="0" w:color="auto"/>
        <w:bottom w:val="none" w:sz="0" w:space="0" w:color="auto"/>
        <w:right w:val="none" w:sz="0" w:space="0" w:color="auto"/>
      </w:divBdr>
      <w:divsChild>
        <w:div w:id="1417172692">
          <w:marLeft w:val="547"/>
          <w:marRight w:val="0"/>
          <w:marTop w:val="86"/>
          <w:marBottom w:val="0"/>
          <w:divBdr>
            <w:top w:val="none" w:sz="0" w:space="0" w:color="auto"/>
            <w:left w:val="none" w:sz="0" w:space="0" w:color="auto"/>
            <w:bottom w:val="none" w:sz="0" w:space="0" w:color="auto"/>
            <w:right w:val="none" w:sz="0" w:space="0" w:color="auto"/>
          </w:divBdr>
        </w:div>
        <w:div w:id="980816639">
          <w:marLeft w:val="547"/>
          <w:marRight w:val="0"/>
          <w:marTop w:val="86"/>
          <w:marBottom w:val="0"/>
          <w:divBdr>
            <w:top w:val="none" w:sz="0" w:space="0" w:color="auto"/>
            <w:left w:val="none" w:sz="0" w:space="0" w:color="auto"/>
            <w:bottom w:val="none" w:sz="0" w:space="0" w:color="auto"/>
            <w:right w:val="none" w:sz="0" w:space="0" w:color="auto"/>
          </w:divBdr>
        </w:div>
        <w:div w:id="962537913">
          <w:marLeft w:val="547"/>
          <w:marRight w:val="0"/>
          <w:marTop w:val="86"/>
          <w:marBottom w:val="0"/>
          <w:divBdr>
            <w:top w:val="none" w:sz="0" w:space="0" w:color="auto"/>
            <w:left w:val="none" w:sz="0" w:space="0" w:color="auto"/>
            <w:bottom w:val="none" w:sz="0" w:space="0" w:color="auto"/>
            <w:right w:val="none" w:sz="0" w:space="0" w:color="auto"/>
          </w:divBdr>
        </w:div>
        <w:div w:id="197475560">
          <w:marLeft w:val="547"/>
          <w:marRight w:val="0"/>
          <w:marTop w:val="86"/>
          <w:marBottom w:val="0"/>
          <w:divBdr>
            <w:top w:val="none" w:sz="0" w:space="0" w:color="auto"/>
            <w:left w:val="none" w:sz="0" w:space="0" w:color="auto"/>
            <w:bottom w:val="none" w:sz="0" w:space="0" w:color="auto"/>
            <w:right w:val="none" w:sz="0" w:space="0" w:color="auto"/>
          </w:divBdr>
        </w:div>
        <w:div w:id="1462259719">
          <w:marLeft w:val="547"/>
          <w:marRight w:val="0"/>
          <w:marTop w:val="86"/>
          <w:marBottom w:val="0"/>
          <w:divBdr>
            <w:top w:val="none" w:sz="0" w:space="0" w:color="auto"/>
            <w:left w:val="none" w:sz="0" w:space="0" w:color="auto"/>
            <w:bottom w:val="none" w:sz="0" w:space="0" w:color="auto"/>
            <w:right w:val="none" w:sz="0" w:space="0" w:color="auto"/>
          </w:divBdr>
        </w:div>
        <w:div w:id="461122355">
          <w:marLeft w:val="547"/>
          <w:marRight w:val="0"/>
          <w:marTop w:val="86"/>
          <w:marBottom w:val="0"/>
          <w:divBdr>
            <w:top w:val="none" w:sz="0" w:space="0" w:color="auto"/>
            <w:left w:val="none" w:sz="0" w:space="0" w:color="auto"/>
            <w:bottom w:val="none" w:sz="0" w:space="0" w:color="auto"/>
            <w:right w:val="none" w:sz="0" w:space="0" w:color="auto"/>
          </w:divBdr>
        </w:div>
      </w:divsChild>
    </w:div>
    <w:div w:id="1697383260">
      <w:bodyDiv w:val="1"/>
      <w:marLeft w:val="0"/>
      <w:marRight w:val="0"/>
      <w:marTop w:val="0"/>
      <w:marBottom w:val="0"/>
      <w:divBdr>
        <w:top w:val="none" w:sz="0" w:space="0" w:color="auto"/>
        <w:left w:val="none" w:sz="0" w:space="0" w:color="auto"/>
        <w:bottom w:val="none" w:sz="0" w:space="0" w:color="auto"/>
        <w:right w:val="none" w:sz="0" w:space="0" w:color="auto"/>
      </w:divBdr>
    </w:div>
    <w:div w:id="1849905372">
      <w:bodyDiv w:val="1"/>
      <w:marLeft w:val="0"/>
      <w:marRight w:val="0"/>
      <w:marTop w:val="0"/>
      <w:marBottom w:val="0"/>
      <w:divBdr>
        <w:top w:val="none" w:sz="0" w:space="0" w:color="auto"/>
        <w:left w:val="none" w:sz="0" w:space="0" w:color="auto"/>
        <w:bottom w:val="none" w:sz="0" w:space="0" w:color="auto"/>
        <w:right w:val="none" w:sz="0" w:space="0" w:color="auto"/>
      </w:divBdr>
    </w:div>
    <w:div w:id="1929533999">
      <w:bodyDiv w:val="1"/>
      <w:marLeft w:val="0"/>
      <w:marRight w:val="0"/>
      <w:marTop w:val="0"/>
      <w:marBottom w:val="0"/>
      <w:divBdr>
        <w:top w:val="none" w:sz="0" w:space="0" w:color="auto"/>
        <w:left w:val="none" w:sz="0" w:space="0" w:color="auto"/>
        <w:bottom w:val="none" w:sz="0" w:space="0" w:color="auto"/>
        <w:right w:val="none" w:sz="0" w:space="0" w:color="auto"/>
      </w:divBdr>
    </w:div>
    <w:div w:id="1998612084">
      <w:bodyDiv w:val="1"/>
      <w:marLeft w:val="0"/>
      <w:marRight w:val="0"/>
      <w:marTop w:val="0"/>
      <w:marBottom w:val="0"/>
      <w:divBdr>
        <w:top w:val="none" w:sz="0" w:space="0" w:color="auto"/>
        <w:left w:val="none" w:sz="0" w:space="0" w:color="auto"/>
        <w:bottom w:val="none" w:sz="0" w:space="0" w:color="auto"/>
        <w:right w:val="none" w:sz="0" w:space="0" w:color="auto"/>
      </w:divBdr>
      <w:divsChild>
        <w:div w:id="815801138">
          <w:marLeft w:val="547"/>
          <w:marRight w:val="0"/>
          <w:marTop w:val="77"/>
          <w:marBottom w:val="0"/>
          <w:divBdr>
            <w:top w:val="none" w:sz="0" w:space="0" w:color="auto"/>
            <w:left w:val="none" w:sz="0" w:space="0" w:color="auto"/>
            <w:bottom w:val="none" w:sz="0" w:space="0" w:color="auto"/>
            <w:right w:val="none" w:sz="0" w:space="0" w:color="auto"/>
          </w:divBdr>
        </w:div>
        <w:div w:id="2103260467">
          <w:marLeft w:val="547"/>
          <w:marRight w:val="0"/>
          <w:marTop w:val="77"/>
          <w:marBottom w:val="0"/>
          <w:divBdr>
            <w:top w:val="none" w:sz="0" w:space="0" w:color="auto"/>
            <w:left w:val="none" w:sz="0" w:space="0" w:color="auto"/>
            <w:bottom w:val="none" w:sz="0" w:space="0" w:color="auto"/>
            <w:right w:val="none" w:sz="0" w:space="0" w:color="auto"/>
          </w:divBdr>
        </w:div>
        <w:div w:id="1600915439">
          <w:marLeft w:val="547"/>
          <w:marRight w:val="0"/>
          <w:marTop w:val="77"/>
          <w:marBottom w:val="0"/>
          <w:divBdr>
            <w:top w:val="none" w:sz="0" w:space="0" w:color="auto"/>
            <w:left w:val="none" w:sz="0" w:space="0" w:color="auto"/>
            <w:bottom w:val="none" w:sz="0" w:space="0" w:color="auto"/>
            <w:right w:val="none" w:sz="0" w:space="0" w:color="auto"/>
          </w:divBdr>
        </w:div>
        <w:div w:id="196704635">
          <w:marLeft w:val="547"/>
          <w:marRight w:val="0"/>
          <w:marTop w:val="77"/>
          <w:marBottom w:val="0"/>
          <w:divBdr>
            <w:top w:val="none" w:sz="0" w:space="0" w:color="auto"/>
            <w:left w:val="none" w:sz="0" w:space="0" w:color="auto"/>
            <w:bottom w:val="none" w:sz="0" w:space="0" w:color="auto"/>
            <w:right w:val="none" w:sz="0" w:space="0" w:color="auto"/>
          </w:divBdr>
        </w:div>
        <w:div w:id="700788263">
          <w:marLeft w:val="547"/>
          <w:marRight w:val="0"/>
          <w:marTop w:val="77"/>
          <w:marBottom w:val="0"/>
          <w:divBdr>
            <w:top w:val="none" w:sz="0" w:space="0" w:color="auto"/>
            <w:left w:val="none" w:sz="0" w:space="0" w:color="auto"/>
            <w:bottom w:val="none" w:sz="0" w:space="0" w:color="auto"/>
            <w:right w:val="none" w:sz="0" w:space="0" w:color="auto"/>
          </w:divBdr>
        </w:div>
        <w:div w:id="1878545904">
          <w:marLeft w:val="547"/>
          <w:marRight w:val="0"/>
          <w:marTop w:val="77"/>
          <w:marBottom w:val="0"/>
          <w:divBdr>
            <w:top w:val="none" w:sz="0" w:space="0" w:color="auto"/>
            <w:left w:val="none" w:sz="0" w:space="0" w:color="auto"/>
            <w:bottom w:val="none" w:sz="0" w:space="0" w:color="auto"/>
            <w:right w:val="none" w:sz="0" w:space="0" w:color="auto"/>
          </w:divBdr>
        </w:div>
      </w:divsChild>
    </w:div>
    <w:div w:id="2016765359">
      <w:bodyDiv w:val="1"/>
      <w:marLeft w:val="0"/>
      <w:marRight w:val="0"/>
      <w:marTop w:val="0"/>
      <w:marBottom w:val="0"/>
      <w:divBdr>
        <w:top w:val="none" w:sz="0" w:space="0" w:color="auto"/>
        <w:left w:val="none" w:sz="0" w:space="0" w:color="auto"/>
        <w:bottom w:val="none" w:sz="0" w:space="0" w:color="auto"/>
        <w:right w:val="none" w:sz="0" w:space="0" w:color="auto"/>
      </w:divBdr>
    </w:div>
    <w:div w:id="20732381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andas.pydata.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kaggle.com/" TargetMode="Externa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558DA8-34CC-4202-A0EE-D9FCCE36F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36</Pages>
  <Words>3426</Words>
  <Characters>19529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10</cp:revision>
  <dcterms:created xsi:type="dcterms:W3CDTF">2026-04-23T20:44:00Z</dcterms:created>
  <dcterms:modified xsi:type="dcterms:W3CDTF">2026-04-27T05:08:00Z</dcterms:modified>
  <cp:category/>
</cp:coreProperties>
</file>